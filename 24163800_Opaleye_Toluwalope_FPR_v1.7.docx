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C4CA" w14:textId="77777777" w:rsidR="00C72636" w:rsidRDefault="00C72636" w:rsidP="00C72636">
      <w:pPr>
        <w:jc w:val="center"/>
        <w:rPr>
          <w:rFonts w:ascii="Calibri" w:eastAsia="Calibri" w:hAnsi="Calibri" w:cs="Calibri"/>
          <w:sz w:val="42"/>
          <w:szCs w:val="42"/>
        </w:rPr>
      </w:pPr>
      <w:r>
        <w:drawing>
          <wp:inline distT="0" distB="0" distL="0" distR="0" wp14:anchorId="2069EC5F" wp14:editId="1A9DAA74">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622B57A4" w14:textId="77777777"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33CE1BC0" w14:textId="77777777"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r>
        <w:rPr>
          <w:b/>
        </w:rPr>
        <w:t xml:space="preserve">Scope note: </w:t>
      </w:r>
      <w:r>
        <w:t>this title reflects the proposed project scope. The implemented prototype is a transformation-aware watermarking and perceptual-hashing screening benchmark: it embeds and verifies watermark payloads (TrustMark, LSB, DCT and a two-layer hybrid) and compares perceptual hashes under a graded still-image transform matrix. It does not implement cryptographic signing, key management, C2PA provenance manifests, a trust chain, or an authenticity verdict.</w:t>
      </w:r>
    </w:p>
    <w:p w14:paraId="050B612E" w14:textId="77777777" w:rsidR="00C72636" w:rsidRDefault="00C72636" w:rsidP="00C72636">
      <w:pPr>
        <w:rPr>
          <w:rFonts w:ascii="sans-serif" w:eastAsia="sans-serif" w:hAnsi="sans-serif" w:cs="sans-serif"/>
          <w:sz w:val="60"/>
          <w:szCs w:val="60"/>
        </w:rPr>
      </w:pPr>
    </w:p>
    <w:p w14:paraId="209BDFAE" w14:textId="77777777" w:rsidR="00C72636" w:rsidRDefault="00C72636" w:rsidP="00C72636">
      <w:pPr>
        <w:rPr>
          <w:rFonts w:ascii="sans-serif" w:eastAsia="sans-serif" w:hAnsi="sans-serif" w:cs="sans-serif"/>
          <w:sz w:val="60"/>
          <w:szCs w:val="60"/>
        </w:rPr>
      </w:pPr>
    </w:p>
    <w:p w14:paraId="16E0D202" w14:textId="77777777"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49E54841" w14:textId="77777777" w:rsidR="00201B91" w:rsidRDefault="003E63E1">
      <w:pPr>
        <w:pStyle w:val="Heading2"/>
      </w:pPr>
      <w:bookmarkStart w:id="0" w:name="_Toc238110681"/>
      <w:r>
        <w:lastRenderedPageBreak/>
        <w:t>Proofreading confirmation</w:t>
      </w:r>
      <w:bookmarkEnd w:id="0"/>
    </w:p>
    <w:p w14:paraId="7C11C1EC"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5049728B" w14:textId="77777777" w:rsidR="00201B91" w:rsidRDefault="003E63E1">
      <w:r>
        <w:t xml:space="preserve">Proofreader: </w:t>
      </w:r>
      <w:r w:rsidR="000906B0">
        <w:t>Opaleye Toluwalope Abayomi</w:t>
      </w:r>
    </w:p>
    <w:p w14:paraId="2CBC296C" w14:textId="77777777" w:rsidR="00201B91" w:rsidRDefault="003E63E1">
      <w:r>
        <w:t xml:space="preserve">Date: </w:t>
      </w:r>
      <w:r w:rsidR="000906B0">
        <w:t>20/08/2026</w:t>
      </w:r>
    </w:p>
    <w:p w14:paraId="498DCF6D" w14:textId="77777777" w:rsidR="00C72636" w:rsidRDefault="003E63E1">
      <w:r>
        <w:t xml:space="preserve">Confirmation/signature: </w:t>
      </w:r>
      <w:r w:rsidR="000906B0">
        <w:t>Opaleye Toluwalope Abayomi</w:t>
      </w:r>
    </w:p>
    <w:p w14:paraId="605B7578" w14:textId="77777777" w:rsidR="00C72636" w:rsidRDefault="00C72636">
      <w:r>
        <w:br w:type="page"/>
      </w:r>
    </w:p>
    <w:p w14:paraId="2FB65383" w14:textId="77777777" w:rsidR="00201B91" w:rsidRDefault="00201B91"/>
    <w:p w14:paraId="00AE970B"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4E53B4A"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29206BDD"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5BD6C464"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593918A1"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7E72AC54" w14:textId="77777777" w:rsidR="00C72636" w:rsidRDefault="00C72636">
      <w:r>
        <w:br w:type="page"/>
      </w:r>
    </w:p>
    <w:p w14:paraId="104A1C89" w14:textId="77777777" w:rsidR="00201B91" w:rsidRDefault="003E63E1">
      <w:pPr>
        <w:pStyle w:val="Heading1"/>
      </w:pPr>
      <w:bookmarkStart w:id="1" w:name="_Toc238110682"/>
      <w:r>
        <w:lastRenderedPageBreak/>
        <w:t>Contents</w:t>
      </w:r>
      <w:bookmarkEnd w:id="1"/>
    </w:p>
    <w:p w14:paraId="06357DBA" w14:textId="77777777" w:rsidR="00201B91" w:rsidRDefault="00201B91"/>
    <w:p w14:paraId="4D2506C3" w14:textId="77777777" w:rsidR="00825A68" w:rsidRDefault="00256051">
      <w:pPr>
        <w:pStyle w:val="TOC2"/>
        <w:tabs>
          <w:tab w:val="right" w:leader="dot" w:pos="9350"/>
        </w:tabs>
      </w:pPr>
      <w:r>
        <w:fldChar w:fldCharType="begin"/>
      </w:r>
      <w:r>
        <w:instrText xml:space="preserve"> TOC \o "1-2" \h \z \u </w:instrText>
      </w:r>
      <w:r>
        <w:fldChar w:fldCharType="separate"/>
      </w:r>
      <w:hyperlink w:anchor="_Toc238110681" w:history="1">
        <w:r w:rsidR="00825A68" w:rsidRPr="004B1742">
          <w:rPr>
            <w:rStyle w:val="Hyperlink"/>
          </w:rPr>
          <w:t>Proofreading confirmation</w:t>
        </w:r>
        <w:r w:rsidR="00825A68">
          <w:rPr>
            <w:webHidden/>
          </w:rPr>
          <w:tab/>
        </w:r>
        <w:r w:rsidR="00825A68">
          <w:rPr>
            <w:webHidden/>
          </w:rPr>
          <w:fldChar w:fldCharType="begin"/>
        </w:r>
        <w:r w:rsidR="00825A68">
          <w:rPr>
            <w:webHidden/>
          </w:rPr>
          <w:instrText xml:space="preserve"> PAGEREF _Toc238110681 \h </w:instrText>
        </w:r>
        <w:r w:rsidR="00825A68">
          <w:rPr>
            <w:webHidden/>
          </w:rPr>
        </w:r>
        <w:r w:rsidR="00825A68">
          <w:rPr>
            <w:webHidden/>
          </w:rPr>
          <w:fldChar w:fldCharType="separate"/>
        </w:r>
        <w:r w:rsidR="00825A68">
          <w:rPr>
            <w:webHidden/>
          </w:rPr>
          <w:t>2</w:t>
        </w:r>
        <w:r w:rsidR="00825A68">
          <w:rPr>
            <w:webHidden/>
          </w:rPr>
          <w:fldChar w:fldCharType="end"/>
        </w:r>
      </w:hyperlink>
    </w:p>
    <w:p w14:paraId="2081378A" w14:textId="77777777" w:rsidR="00825A68" w:rsidRDefault="00825A68">
      <w:pPr>
        <w:pStyle w:val="TOC1"/>
        <w:tabs>
          <w:tab w:val="right" w:leader="dot" w:pos="9350"/>
        </w:tabs>
      </w:pPr>
      <w:hyperlink w:anchor="_Toc238110682" w:history="1">
        <w:r w:rsidRPr="004B1742">
          <w:rPr>
            <w:rStyle w:val="Hyperlink"/>
          </w:rPr>
          <w:t>Contents</w:t>
        </w:r>
        <w:r>
          <w:rPr>
            <w:webHidden/>
          </w:rPr>
          <w:tab/>
        </w:r>
        <w:r>
          <w:rPr>
            <w:webHidden/>
          </w:rPr>
          <w:fldChar w:fldCharType="begin"/>
        </w:r>
        <w:r>
          <w:rPr>
            <w:webHidden/>
          </w:rPr>
          <w:instrText xml:space="preserve"> PAGEREF _Toc238110682 \h </w:instrText>
        </w:r>
        <w:r>
          <w:rPr>
            <w:webHidden/>
          </w:rPr>
        </w:r>
        <w:r>
          <w:rPr>
            <w:webHidden/>
          </w:rPr>
          <w:fldChar w:fldCharType="separate"/>
        </w:r>
        <w:r>
          <w:rPr>
            <w:webHidden/>
          </w:rPr>
          <w:t>4</w:t>
        </w:r>
        <w:r>
          <w:rPr>
            <w:webHidden/>
          </w:rPr>
          <w:fldChar w:fldCharType="end"/>
        </w:r>
      </w:hyperlink>
    </w:p>
    <w:p w14:paraId="183C74AA" w14:textId="77777777" w:rsidR="00825A68" w:rsidRDefault="00825A68">
      <w:pPr>
        <w:pStyle w:val="TOC1"/>
        <w:tabs>
          <w:tab w:val="right" w:leader="dot" w:pos="9350"/>
        </w:tabs>
      </w:pPr>
      <w:hyperlink w:anchor="_Toc238110683" w:history="1">
        <w:r w:rsidRPr="004B1742">
          <w:rPr>
            <w:rStyle w:val="Hyperlink"/>
          </w:rPr>
          <w:t>List of figures</w:t>
        </w:r>
        <w:r>
          <w:rPr>
            <w:webHidden/>
          </w:rPr>
          <w:tab/>
        </w:r>
        <w:r>
          <w:rPr>
            <w:webHidden/>
          </w:rPr>
          <w:fldChar w:fldCharType="begin"/>
        </w:r>
        <w:r>
          <w:rPr>
            <w:webHidden/>
          </w:rPr>
          <w:instrText xml:space="preserve"> PAGEREF _Toc238110683 \h </w:instrText>
        </w:r>
        <w:r>
          <w:rPr>
            <w:webHidden/>
          </w:rPr>
        </w:r>
        <w:r>
          <w:rPr>
            <w:webHidden/>
          </w:rPr>
          <w:fldChar w:fldCharType="separate"/>
        </w:r>
        <w:r>
          <w:rPr>
            <w:webHidden/>
          </w:rPr>
          <w:t>6</w:t>
        </w:r>
        <w:r>
          <w:rPr>
            <w:webHidden/>
          </w:rPr>
          <w:fldChar w:fldCharType="end"/>
        </w:r>
      </w:hyperlink>
    </w:p>
    <w:p w14:paraId="625454D4" w14:textId="77777777" w:rsidR="00825A68" w:rsidRDefault="00825A68">
      <w:pPr>
        <w:pStyle w:val="TOC1"/>
        <w:tabs>
          <w:tab w:val="right" w:leader="dot" w:pos="9350"/>
        </w:tabs>
      </w:pPr>
      <w:hyperlink w:anchor="_Toc238110684" w:history="1">
        <w:r w:rsidRPr="004B1742">
          <w:rPr>
            <w:rStyle w:val="Hyperlink"/>
          </w:rPr>
          <w:t>List of tables</w:t>
        </w:r>
        <w:r>
          <w:rPr>
            <w:webHidden/>
          </w:rPr>
          <w:tab/>
        </w:r>
        <w:r>
          <w:rPr>
            <w:webHidden/>
          </w:rPr>
          <w:fldChar w:fldCharType="begin"/>
        </w:r>
        <w:r>
          <w:rPr>
            <w:webHidden/>
          </w:rPr>
          <w:instrText xml:space="preserve"> PAGEREF _Toc238110684 \h </w:instrText>
        </w:r>
        <w:r>
          <w:rPr>
            <w:webHidden/>
          </w:rPr>
        </w:r>
        <w:r>
          <w:rPr>
            <w:webHidden/>
          </w:rPr>
          <w:fldChar w:fldCharType="separate"/>
        </w:r>
        <w:r>
          <w:rPr>
            <w:webHidden/>
          </w:rPr>
          <w:t>6</w:t>
        </w:r>
        <w:r>
          <w:rPr>
            <w:webHidden/>
          </w:rPr>
          <w:fldChar w:fldCharType="end"/>
        </w:r>
      </w:hyperlink>
    </w:p>
    <w:p w14:paraId="58473643" w14:textId="77777777" w:rsidR="00825A68" w:rsidRDefault="00825A68">
      <w:pPr>
        <w:pStyle w:val="TOC1"/>
        <w:tabs>
          <w:tab w:val="right" w:leader="dot" w:pos="9350"/>
        </w:tabs>
      </w:pPr>
      <w:hyperlink w:anchor="_Toc238110685" w:history="1">
        <w:r w:rsidRPr="004B1742">
          <w:rPr>
            <w:rStyle w:val="Hyperlink"/>
          </w:rPr>
          <w:t>Glossary</w:t>
        </w:r>
        <w:r>
          <w:rPr>
            <w:webHidden/>
          </w:rPr>
          <w:tab/>
        </w:r>
        <w:r>
          <w:rPr>
            <w:webHidden/>
          </w:rPr>
          <w:fldChar w:fldCharType="begin"/>
        </w:r>
        <w:r>
          <w:rPr>
            <w:webHidden/>
          </w:rPr>
          <w:instrText xml:space="preserve"> PAGEREF _Toc238110685 \h </w:instrText>
        </w:r>
        <w:r>
          <w:rPr>
            <w:webHidden/>
          </w:rPr>
        </w:r>
        <w:r>
          <w:rPr>
            <w:webHidden/>
          </w:rPr>
          <w:fldChar w:fldCharType="separate"/>
        </w:r>
        <w:r>
          <w:rPr>
            <w:webHidden/>
          </w:rPr>
          <w:t>6</w:t>
        </w:r>
        <w:r>
          <w:rPr>
            <w:webHidden/>
          </w:rPr>
          <w:fldChar w:fldCharType="end"/>
        </w:r>
      </w:hyperlink>
    </w:p>
    <w:p w14:paraId="3EF97BBC" w14:textId="77777777" w:rsidR="00825A68" w:rsidRDefault="00825A68">
      <w:pPr>
        <w:pStyle w:val="TOC1"/>
        <w:tabs>
          <w:tab w:val="right" w:leader="dot" w:pos="9350"/>
        </w:tabs>
      </w:pPr>
      <w:hyperlink w:anchor="_Toc238110686" w:history="1">
        <w:r w:rsidRPr="004B1742">
          <w:rPr>
            <w:rStyle w:val="Hyperlink"/>
          </w:rPr>
          <w:t>Abstract</w:t>
        </w:r>
        <w:r>
          <w:rPr>
            <w:webHidden/>
          </w:rPr>
          <w:tab/>
        </w:r>
        <w:r>
          <w:rPr>
            <w:webHidden/>
          </w:rPr>
          <w:fldChar w:fldCharType="begin"/>
        </w:r>
        <w:r>
          <w:rPr>
            <w:webHidden/>
          </w:rPr>
          <w:instrText xml:space="preserve"> PAGEREF _Toc238110686 \h </w:instrText>
        </w:r>
        <w:r>
          <w:rPr>
            <w:webHidden/>
          </w:rPr>
        </w:r>
        <w:r>
          <w:rPr>
            <w:webHidden/>
          </w:rPr>
          <w:fldChar w:fldCharType="separate"/>
        </w:r>
        <w:r>
          <w:rPr>
            <w:webHidden/>
          </w:rPr>
          <w:t>8</w:t>
        </w:r>
        <w:r>
          <w:rPr>
            <w:webHidden/>
          </w:rPr>
          <w:fldChar w:fldCharType="end"/>
        </w:r>
      </w:hyperlink>
    </w:p>
    <w:p w14:paraId="040CBB82" w14:textId="77777777" w:rsidR="00825A68" w:rsidRDefault="00825A68">
      <w:pPr>
        <w:pStyle w:val="TOC1"/>
        <w:tabs>
          <w:tab w:val="right" w:leader="dot" w:pos="9350"/>
        </w:tabs>
      </w:pPr>
      <w:hyperlink w:anchor="_Toc238110687" w:history="1">
        <w:r w:rsidRPr="004B1742">
          <w:rPr>
            <w:rStyle w:val="Hyperlink"/>
          </w:rPr>
          <w:t>1. Introduction</w:t>
        </w:r>
        <w:r>
          <w:rPr>
            <w:webHidden/>
          </w:rPr>
          <w:tab/>
        </w:r>
        <w:r>
          <w:rPr>
            <w:webHidden/>
          </w:rPr>
          <w:fldChar w:fldCharType="begin"/>
        </w:r>
        <w:r>
          <w:rPr>
            <w:webHidden/>
          </w:rPr>
          <w:instrText xml:space="preserve"> PAGEREF _Toc238110687 \h </w:instrText>
        </w:r>
        <w:r>
          <w:rPr>
            <w:webHidden/>
          </w:rPr>
        </w:r>
        <w:r>
          <w:rPr>
            <w:webHidden/>
          </w:rPr>
          <w:fldChar w:fldCharType="separate"/>
        </w:r>
        <w:r>
          <w:rPr>
            <w:webHidden/>
          </w:rPr>
          <w:t>8</w:t>
        </w:r>
        <w:r>
          <w:rPr>
            <w:webHidden/>
          </w:rPr>
          <w:fldChar w:fldCharType="end"/>
        </w:r>
      </w:hyperlink>
    </w:p>
    <w:p w14:paraId="77822664" w14:textId="77777777" w:rsidR="00825A68" w:rsidRDefault="00825A68">
      <w:pPr>
        <w:pStyle w:val="TOC2"/>
        <w:tabs>
          <w:tab w:val="right" w:leader="dot" w:pos="9350"/>
        </w:tabs>
      </w:pPr>
      <w:hyperlink w:anchor="_Toc238110688" w:history="1">
        <w:r w:rsidRPr="004B1742">
          <w:rPr>
            <w:rStyle w:val="Hyperlink"/>
          </w:rPr>
          <w:t>1.1 Context and problem</w:t>
        </w:r>
        <w:r>
          <w:rPr>
            <w:webHidden/>
          </w:rPr>
          <w:tab/>
        </w:r>
        <w:r>
          <w:rPr>
            <w:webHidden/>
          </w:rPr>
          <w:fldChar w:fldCharType="begin"/>
        </w:r>
        <w:r>
          <w:rPr>
            <w:webHidden/>
          </w:rPr>
          <w:instrText xml:space="preserve"> PAGEREF _Toc238110688 \h </w:instrText>
        </w:r>
        <w:r>
          <w:rPr>
            <w:webHidden/>
          </w:rPr>
        </w:r>
        <w:r>
          <w:rPr>
            <w:webHidden/>
          </w:rPr>
          <w:fldChar w:fldCharType="separate"/>
        </w:r>
        <w:r>
          <w:rPr>
            <w:webHidden/>
          </w:rPr>
          <w:t>8</w:t>
        </w:r>
        <w:r>
          <w:rPr>
            <w:webHidden/>
          </w:rPr>
          <w:fldChar w:fldCharType="end"/>
        </w:r>
      </w:hyperlink>
    </w:p>
    <w:p w14:paraId="5707C50F" w14:textId="77777777" w:rsidR="00825A68" w:rsidRDefault="00825A68">
      <w:pPr>
        <w:pStyle w:val="TOC2"/>
        <w:tabs>
          <w:tab w:val="right" w:leader="dot" w:pos="9350"/>
        </w:tabs>
      </w:pPr>
      <w:hyperlink w:anchor="_Toc238110689" w:history="1">
        <w:r w:rsidRPr="004B1742">
          <w:rPr>
            <w:rStyle w:val="Hyperlink"/>
          </w:rPr>
          <w:t>1.2 Aim</w:t>
        </w:r>
        <w:r>
          <w:rPr>
            <w:webHidden/>
          </w:rPr>
          <w:tab/>
        </w:r>
        <w:r>
          <w:rPr>
            <w:webHidden/>
          </w:rPr>
          <w:fldChar w:fldCharType="begin"/>
        </w:r>
        <w:r>
          <w:rPr>
            <w:webHidden/>
          </w:rPr>
          <w:instrText xml:space="preserve"> PAGEREF _Toc238110689 \h </w:instrText>
        </w:r>
        <w:r>
          <w:rPr>
            <w:webHidden/>
          </w:rPr>
        </w:r>
        <w:r>
          <w:rPr>
            <w:webHidden/>
          </w:rPr>
          <w:fldChar w:fldCharType="separate"/>
        </w:r>
        <w:r>
          <w:rPr>
            <w:webHidden/>
          </w:rPr>
          <w:t>9</w:t>
        </w:r>
        <w:r>
          <w:rPr>
            <w:webHidden/>
          </w:rPr>
          <w:fldChar w:fldCharType="end"/>
        </w:r>
      </w:hyperlink>
    </w:p>
    <w:p w14:paraId="601FBEAB" w14:textId="77777777" w:rsidR="00825A68" w:rsidRDefault="00825A68">
      <w:pPr>
        <w:pStyle w:val="TOC2"/>
        <w:tabs>
          <w:tab w:val="right" w:leader="dot" w:pos="9350"/>
        </w:tabs>
      </w:pPr>
      <w:hyperlink w:anchor="_Toc238110690" w:history="1">
        <w:r w:rsidRPr="004B1742">
          <w:rPr>
            <w:rStyle w:val="Hyperlink"/>
          </w:rPr>
          <w:t>1.3 Objectives and success criteria</w:t>
        </w:r>
        <w:r>
          <w:rPr>
            <w:webHidden/>
          </w:rPr>
          <w:tab/>
        </w:r>
        <w:r>
          <w:rPr>
            <w:webHidden/>
          </w:rPr>
          <w:fldChar w:fldCharType="begin"/>
        </w:r>
        <w:r>
          <w:rPr>
            <w:webHidden/>
          </w:rPr>
          <w:instrText xml:space="preserve"> PAGEREF _Toc238110690 \h </w:instrText>
        </w:r>
        <w:r>
          <w:rPr>
            <w:webHidden/>
          </w:rPr>
        </w:r>
        <w:r>
          <w:rPr>
            <w:webHidden/>
          </w:rPr>
          <w:fldChar w:fldCharType="separate"/>
        </w:r>
        <w:r>
          <w:rPr>
            <w:webHidden/>
          </w:rPr>
          <w:t>9</w:t>
        </w:r>
        <w:r>
          <w:rPr>
            <w:webHidden/>
          </w:rPr>
          <w:fldChar w:fldCharType="end"/>
        </w:r>
      </w:hyperlink>
    </w:p>
    <w:p w14:paraId="3CE28761" w14:textId="77777777" w:rsidR="00825A68" w:rsidRDefault="00825A68">
      <w:pPr>
        <w:pStyle w:val="TOC2"/>
        <w:tabs>
          <w:tab w:val="right" w:leader="dot" w:pos="9350"/>
        </w:tabs>
      </w:pPr>
      <w:hyperlink w:anchor="_Toc238110691" w:history="1">
        <w:r w:rsidRPr="004B1742">
          <w:rPr>
            <w:rStyle w:val="Hyperlink"/>
          </w:rPr>
          <w:t>1.4 Research question</w:t>
        </w:r>
        <w:r>
          <w:rPr>
            <w:webHidden/>
          </w:rPr>
          <w:tab/>
        </w:r>
        <w:r>
          <w:rPr>
            <w:webHidden/>
          </w:rPr>
          <w:fldChar w:fldCharType="begin"/>
        </w:r>
        <w:r>
          <w:rPr>
            <w:webHidden/>
          </w:rPr>
          <w:instrText xml:space="preserve"> PAGEREF _Toc238110691 \h </w:instrText>
        </w:r>
        <w:r>
          <w:rPr>
            <w:webHidden/>
          </w:rPr>
        </w:r>
        <w:r>
          <w:rPr>
            <w:webHidden/>
          </w:rPr>
          <w:fldChar w:fldCharType="separate"/>
        </w:r>
        <w:r>
          <w:rPr>
            <w:webHidden/>
          </w:rPr>
          <w:t>9</w:t>
        </w:r>
        <w:r>
          <w:rPr>
            <w:webHidden/>
          </w:rPr>
          <w:fldChar w:fldCharType="end"/>
        </w:r>
      </w:hyperlink>
    </w:p>
    <w:p w14:paraId="5970653C" w14:textId="77777777" w:rsidR="00825A68" w:rsidRDefault="00825A68">
      <w:pPr>
        <w:pStyle w:val="TOC2"/>
        <w:tabs>
          <w:tab w:val="right" w:leader="dot" w:pos="9350"/>
        </w:tabs>
      </w:pPr>
      <w:hyperlink w:anchor="_Toc238110692" w:history="1">
        <w:r w:rsidRPr="004B1742">
          <w:rPr>
            <w:rStyle w:val="Hyperlink"/>
          </w:rPr>
          <w:t>1.5 Novelty and contribution</w:t>
        </w:r>
        <w:r>
          <w:rPr>
            <w:webHidden/>
          </w:rPr>
          <w:tab/>
        </w:r>
        <w:r>
          <w:rPr>
            <w:webHidden/>
          </w:rPr>
          <w:fldChar w:fldCharType="begin"/>
        </w:r>
        <w:r>
          <w:rPr>
            <w:webHidden/>
          </w:rPr>
          <w:instrText xml:space="preserve"> PAGEREF _Toc238110692 \h </w:instrText>
        </w:r>
        <w:r>
          <w:rPr>
            <w:webHidden/>
          </w:rPr>
        </w:r>
        <w:r>
          <w:rPr>
            <w:webHidden/>
          </w:rPr>
          <w:fldChar w:fldCharType="separate"/>
        </w:r>
        <w:r>
          <w:rPr>
            <w:webHidden/>
          </w:rPr>
          <w:t>10</w:t>
        </w:r>
        <w:r>
          <w:rPr>
            <w:webHidden/>
          </w:rPr>
          <w:fldChar w:fldCharType="end"/>
        </w:r>
      </w:hyperlink>
    </w:p>
    <w:p w14:paraId="47E89633" w14:textId="77777777" w:rsidR="00825A68" w:rsidRDefault="00825A68">
      <w:pPr>
        <w:pStyle w:val="TOC2"/>
        <w:tabs>
          <w:tab w:val="right" w:leader="dot" w:pos="9350"/>
        </w:tabs>
      </w:pPr>
      <w:hyperlink w:anchor="_Toc238110693" w:history="1">
        <w:r w:rsidRPr="004B1742">
          <w:rPr>
            <w:rStyle w:val="Hyperlink"/>
          </w:rPr>
          <w:t>1.6 Research-to-product integration</w:t>
        </w:r>
        <w:r>
          <w:rPr>
            <w:webHidden/>
          </w:rPr>
          <w:tab/>
        </w:r>
        <w:r>
          <w:rPr>
            <w:webHidden/>
          </w:rPr>
          <w:fldChar w:fldCharType="begin"/>
        </w:r>
        <w:r>
          <w:rPr>
            <w:webHidden/>
          </w:rPr>
          <w:instrText xml:space="preserve"> PAGEREF _Toc238110693 \h </w:instrText>
        </w:r>
        <w:r>
          <w:rPr>
            <w:webHidden/>
          </w:rPr>
        </w:r>
        <w:r>
          <w:rPr>
            <w:webHidden/>
          </w:rPr>
          <w:fldChar w:fldCharType="separate"/>
        </w:r>
        <w:r>
          <w:rPr>
            <w:webHidden/>
          </w:rPr>
          <w:t>10</w:t>
        </w:r>
        <w:r>
          <w:rPr>
            <w:webHidden/>
          </w:rPr>
          <w:fldChar w:fldCharType="end"/>
        </w:r>
      </w:hyperlink>
    </w:p>
    <w:p w14:paraId="40D6EF7B" w14:textId="77777777" w:rsidR="00825A68" w:rsidRDefault="00825A68">
      <w:pPr>
        <w:pStyle w:val="TOC2"/>
        <w:tabs>
          <w:tab w:val="right" w:leader="dot" w:pos="9350"/>
        </w:tabs>
      </w:pPr>
      <w:hyperlink w:anchor="_Toc238110694" w:history="1">
        <w:r w:rsidRPr="004B1742">
          <w:rPr>
            <w:rStyle w:val="Hyperlink"/>
          </w:rPr>
          <w:t>1.7 Feasibility and scope</w:t>
        </w:r>
        <w:r>
          <w:rPr>
            <w:webHidden/>
          </w:rPr>
          <w:tab/>
        </w:r>
        <w:r>
          <w:rPr>
            <w:webHidden/>
          </w:rPr>
          <w:fldChar w:fldCharType="begin"/>
        </w:r>
        <w:r>
          <w:rPr>
            <w:webHidden/>
          </w:rPr>
          <w:instrText xml:space="preserve"> PAGEREF _Toc238110694 \h </w:instrText>
        </w:r>
        <w:r>
          <w:rPr>
            <w:webHidden/>
          </w:rPr>
        </w:r>
        <w:r>
          <w:rPr>
            <w:webHidden/>
          </w:rPr>
          <w:fldChar w:fldCharType="separate"/>
        </w:r>
        <w:r>
          <w:rPr>
            <w:webHidden/>
          </w:rPr>
          <w:t>10</w:t>
        </w:r>
        <w:r>
          <w:rPr>
            <w:webHidden/>
          </w:rPr>
          <w:fldChar w:fldCharType="end"/>
        </w:r>
      </w:hyperlink>
    </w:p>
    <w:p w14:paraId="10AE0A11" w14:textId="77777777" w:rsidR="00825A68" w:rsidRDefault="00825A68">
      <w:pPr>
        <w:pStyle w:val="TOC2"/>
        <w:tabs>
          <w:tab w:val="right" w:leader="dot" w:pos="9350"/>
        </w:tabs>
      </w:pPr>
      <w:hyperlink w:anchor="_Toc238110695" w:history="1">
        <w:r w:rsidRPr="004B1742">
          <w:rPr>
            <w:rStyle w:val="Hyperlink"/>
          </w:rPr>
          <w:t>1.8 Risks at project level</w:t>
        </w:r>
        <w:r>
          <w:rPr>
            <w:webHidden/>
          </w:rPr>
          <w:tab/>
        </w:r>
        <w:r>
          <w:rPr>
            <w:webHidden/>
          </w:rPr>
          <w:fldChar w:fldCharType="begin"/>
        </w:r>
        <w:r>
          <w:rPr>
            <w:webHidden/>
          </w:rPr>
          <w:instrText xml:space="preserve"> PAGEREF _Toc238110695 \h </w:instrText>
        </w:r>
        <w:r>
          <w:rPr>
            <w:webHidden/>
          </w:rPr>
        </w:r>
        <w:r>
          <w:rPr>
            <w:webHidden/>
          </w:rPr>
          <w:fldChar w:fldCharType="separate"/>
        </w:r>
        <w:r>
          <w:rPr>
            <w:webHidden/>
          </w:rPr>
          <w:t>11</w:t>
        </w:r>
        <w:r>
          <w:rPr>
            <w:webHidden/>
          </w:rPr>
          <w:fldChar w:fldCharType="end"/>
        </w:r>
      </w:hyperlink>
    </w:p>
    <w:p w14:paraId="7FC4F37B" w14:textId="77777777" w:rsidR="00825A68" w:rsidRDefault="00825A68">
      <w:pPr>
        <w:pStyle w:val="TOC2"/>
        <w:tabs>
          <w:tab w:val="right" w:leader="dot" w:pos="9350"/>
        </w:tabs>
      </w:pPr>
      <w:hyperlink w:anchor="_Toc238110696" w:history="1">
        <w:r w:rsidRPr="004B1742">
          <w:rPr>
            <w:rStyle w:val="Hyperlink"/>
          </w:rPr>
          <w:t>1.9 Report structure</w:t>
        </w:r>
        <w:r>
          <w:rPr>
            <w:webHidden/>
          </w:rPr>
          <w:tab/>
        </w:r>
        <w:r>
          <w:rPr>
            <w:webHidden/>
          </w:rPr>
          <w:fldChar w:fldCharType="begin"/>
        </w:r>
        <w:r>
          <w:rPr>
            <w:webHidden/>
          </w:rPr>
          <w:instrText xml:space="preserve"> PAGEREF _Toc238110696 \h </w:instrText>
        </w:r>
        <w:r>
          <w:rPr>
            <w:webHidden/>
          </w:rPr>
        </w:r>
        <w:r>
          <w:rPr>
            <w:webHidden/>
          </w:rPr>
          <w:fldChar w:fldCharType="separate"/>
        </w:r>
        <w:r>
          <w:rPr>
            <w:webHidden/>
          </w:rPr>
          <w:t>11</w:t>
        </w:r>
        <w:r>
          <w:rPr>
            <w:webHidden/>
          </w:rPr>
          <w:fldChar w:fldCharType="end"/>
        </w:r>
      </w:hyperlink>
    </w:p>
    <w:p w14:paraId="41BDB68F" w14:textId="77777777" w:rsidR="00825A68" w:rsidRDefault="00825A68">
      <w:pPr>
        <w:pStyle w:val="TOC1"/>
        <w:tabs>
          <w:tab w:val="right" w:leader="dot" w:pos="9350"/>
        </w:tabs>
      </w:pPr>
      <w:hyperlink w:anchor="_Toc238110697" w:history="1">
        <w:r w:rsidRPr="004B1742">
          <w:rPr>
            <w:rStyle w:val="Hyperlink"/>
          </w:rPr>
          <w:t>2. Literature Review</w:t>
        </w:r>
        <w:r>
          <w:rPr>
            <w:webHidden/>
          </w:rPr>
          <w:tab/>
        </w:r>
        <w:r>
          <w:rPr>
            <w:webHidden/>
          </w:rPr>
          <w:fldChar w:fldCharType="begin"/>
        </w:r>
        <w:r>
          <w:rPr>
            <w:webHidden/>
          </w:rPr>
          <w:instrText xml:space="preserve"> PAGEREF _Toc238110697 \h </w:instrText>
        </w:r>
        <w:r>
          <w:rPr>
            <w:webHidden/>
          </w:rPr>
        </w:r>
        <w:r>
          <w:rPr>
            <w:webHidden/>
          </w:rPr>
          <w:fldChar w:fldCharType="separate"/>
        </w:r>
        <w:r>
          <w:rPr>
            <w:webHidden/>
          </w:rPr>
          <w:t>11</w:t>
        </w:r>
        <w:r>
          <w:rPr>
            <w:webHidden/>
          </w:rPr>
          <w:fldChar w:fldCharType="end"/>
        </w:r>
      </w:hyperlink>
    </w:p>
    <w:p w14:paraId="261175FA" w14:textId="77777777" w:rsidR="00825A68" w:rsidRDefault="00825A68">
      <w:pPr>
        <w:pStyle w:val="TOC2"/>
        <w:tabs>
          <w:tab w:val="right" w:leader="dot" w:pos="9350"/>
        </w:tabs>
      </w:pPr>
      <w:hyperlink w:anchor="_Toc238110698" w:history="1">
        <w:r w:rsidRPr="004B1742">
          <w:rPr>
            <w:rStyle w:val="Hyperlink"/>
          </w:rPr>
          <w:t>2.1 From steganography to learned watermarking</w:t>
        </w:r>
        <w:r>
          <w:rPr>
            <w:webHidden/>
          </w:rPr>
          <w:tab/>
        </w:r>
        <w:r>
          <w:rPr>
            <w:webHidden/>
          </w:rPr>
          <w:fldChar w:fldCharType="begin"/>
        </w:r>
        <w:r>
          <w:rPr>
            <w:webHidden/>
          </w:rPr>
          <w:instrText xml:space="preserve"> PAGEREF _Toc238110698 \h </w:instrText>
        </w:r>
        <w:r>
          <w:rPr>
            <w:webHidden/>
          </w:rPr>
        </w:r>
        <w:r>
          <w:rPr>
            <w:webHidden/>
          </w:rPr>
          <w:fldChar w:fldCharType="separate"/>
        </w:r>
        <w:r>
          <w:rPr>
            <w:webHidden/>
          </w:rPr>
          <w:t>11</w:t>
        </w:r>
        <w:r>
          <w:rPr>
            <w:webHidden/>
          </w:rPr>
          <w:fldChar w:fldCharType="end"/>
        </w:r>
      </w:hyperlink>
    </w:p>
    <w:p w14:paraId="06E7AC20" w14:textId="77777777" w:rsidR="00825A68" w:rsidRDefault="00825A68">
      <w:pPr>
        <w:pStyle w:val="TOC2"/>
        <w:tabs>
          <w:tab w:val="right" w:leader="dot" w:pos="9350"/>
        </w:tabs>
      </w:pPr>
      <w:hyperlink w:anchor="_Toc238110699" w:history="1">
        <w:r w:rsidRPr="004B1742">
          <w:rPr>
            <w:rStyle w:val="Hyperlink"/>
          </w:rPr>
          <w:t>2.2 Contextual AI-media literature and removal threats</w:t>
        </w:r>
        <w:r>
          <w:rPr>
            <w:webHidden/>
          </w:rPr>
          <w:tab/>
        </w:r>
        <w:r>
          <w:rPr>
            <w:webHidden/>
          </w:rPr>
          <w:fldChar w:fldCharType="begin"/>
        </w:r>
        <w:r>
          <w:rPr>
            <w:webHidden/>
          </w:rPr>
          <w:instrText xml:space="preserve"> PAGEREF _Toc238110699 \h </w:instrText>
        </w:r>
        <w:r>
          <w:rPr>
            <w:webHidden/>
          </w:rPr>
        </w:r>
        <w:r>
          <w:rPr>
            <w:webHidden/>
          </w:rPr>
          <w:fldChar w:fldCharType="separate"/>
        </w:r>
        <w:r>
          <w:rPr>
            <w:webHidden/>
          </w:rPr>
          <w:t>12</w:t>
        </w:r>
        <w:r>
          <w:rPr>
            <w:webHidden/>
          </w:rPr>
          <w:fldChar w:fldCharType="end"/>
        </w:r>
      </w:hyperlink>
    </w:p>
    <w:p w14:paraId="00C2F2DD" w14:textId="77777777" w:rsidR="00825A68" w:rsidRDefault="00825A68">
      <w:pPr>
        <w:pStyle w:val="TOC2"/>
        <w:tabs>
          <w:tab w:val="right" w:leader="dot" w:pos="9350"/>
        </w:tabs>
      </w:pPr>
      <w:hyperlink w:anchor="_Toc238110700" w:history="1">
        <w:r w:rsidRPr="004B1742">
          <w:rPr>
            <w:rStyle w:val="Hyperlink"/>
          </w:rPr>
          <w:t>2.3 Similarity, hashing, and provenance</w:t>
        </w:r>
        <w:r>
          <w:rPr>
            <w:webHidden/>
          </w:rPr>
          <w:tab/>
        </w:r>
        <w:r>
          <w:rPr>
            <w:webHidden/>
          </w:rPr>
          <w:fldChar w:fldCharType="begin"/>
        </w:r>
        <w:r>
          <w:rPr>
            <w:webHidden/>
          </w:rPr>
          <w:instrText xml:space="preserve"> PAGEREF _Toc238110700 \h </w:instrText>
        </w:r>
        <w:r>
          <w:rPr>
            <w:webHidden/>
          </w:rPr>
        </w:r>
        <w:r>
          <w:rPr>
            <w:webHidden/>
          </w:rPr>
          <w:fldChar w:fldCharType="separate"/>
        </w:r>
        <w:r>
          <w:rPr>
            <w:webHidden/>
          </w:rPr>
          <w:t>13</w:t>
        </w:r>
        <w:r>
          <w:rPr>
            <w:webHidden/>
          </w:rPr>
          <w:fldChar w:fldCharType="end"/>
        </w:r>
      </w:hyperlink>
    </w:p>
    <w:p w14:paraId="51EBB458" w14:textId="77777777" w:rsidR="00825A68" w:rsidRDefault="00825A68">
      <w:pPr>
        <w:pStyle w:val="TOC2"/>
        <w:tabs>
          <w:tab w:val="right" w:leader="dot" w:pos="9350"/>
        </w:tabs>
      </w:pPr>
      <w:hyperlink w:anchor="_Toc238110701" w:history="1">
        <w:r w:rsidRPr="004B1742">
          <w:rPr>
            <w:rStyle w:val="Hyperlink"/>
          </w:rPr>
          <w:t>2.4 Standards, governance, and professional practice</w:t>
        </w:r>
        <w:r>
          <w:rPr>
            <w:webHidden/>
          </w:rPr>
          <w:tab/>
        </w:r>
        <w:r>
          <w:rPr>
            <w:webHidden/>
          </w:rPr>
          <w:fldChar w:fldCharType="begin"/>
        </w:r>
        <w:r>
          <w:rPr>
            <w:webHidden/>
          </w:rPr>
          <w:instrText xml:space="preserve"> PAGEREF _Toc238110701 \h </w:instrText>
        </w:r>
        <w:r>
          <w:rPr>
            <w:webHidden/>
          </w:rPr>
        </w:r>
        <w:r>
          <w:rPr>
            <w:webHidden/>
          </w:rPr>
          <w:fldChar w:fldCharType="separate"/>
        </w:r>
        <w:r>
          <w:rPr>
            <w:webHidden/>
          </w:rPr>
          <w:t>13</w:t>
        </w:r>
        <w:r>
          <w:rPr>
            <w:webHidden/>
          </w:rPr>
          <w:fldChar w:fldCharType="end"/>
        </w:r>
      </w:hyperlink>
    </w:p>
    <w:p w14:paraId="5A726651" w14:textId="77777777" w:rsidR="00825A68" w:rsidRDefault="00825A68">
      <w:pPr>
        <w:pStyle w:val="TOC2"/>
        <w:tabs>
          <w:tab w:val="right" w:leader="dot" w:pos="9350"/>
        </w:tabs>
      </w:pPr>
      <w:hyperlink w:anchor="_Toc238110702" w:history="1">
        <w:r w:rsidRPr="004B1742">
          <w:rPr>
            <w:rStyle w:val="Hyperlink"/>
          </w:rPr>
          <w:t>2.5 Literature synthesis and gap</w:t>
        </w:r>
        <w:r>
          <w:rPr>
            <w:webHidden/>
          </w:rPr>
          <w:tab/>
        </w:r>
        <w:r>
          <w:rPr>
            <w:webHidden/>
          </w:rPr>
          <w:fldChar w:fldCharType="begin"/>
        </w:r>
        <w:r>
          <w:rPr>
            <w:webHidden/>
          </w:rPr>
          <w:instrText xml:space="preserve"> PAGEREF _Toc238110702 \h </w:instrText>
        </w:r>
        <w:r>
          <w:rPr>
            <w:webHidden/>
          </w:rPr>
        </w:r>
        <w:r>
          <w:rPr>
            <w:webHidden/>
          </w:rPr>
          <w:fldChar w:fldCharType="separate"/>
        </w:r>
        <w:r>
          <w:rPr>
            <w:webHidden/>
          </w:rPr>
          <w:t>14</w:t>
        </w:r>
        <w:r>
          <w:rPr>
            <w:webHidden/>
          </w:rPr>
          <w:fldChar w:fldCharType="end"/>
        </w:r>
      </w:hyperlink>
    </w:p>
    <w:p w14:paraId="71CC0844" w14:textId="77777777" w:rsidR="00825A68" w:rsidRDefault="00825A68">
      <w:pPr>
        <w:pStyle w:val="TOC1"/>
        <w:tabs>
          <w:tab w:val="right" w:leader="dot" w:pos="9350"/>
        </w:tabs>
      </w:pPr>
      <w:hyperlink w:anchor="_Toc238110703" w:history="1">
        <w:r w:rsidRPr="004B1742">
          <w:rPr>
            <w:rStyle w:val="Hyperlink"/>
          </w:rPr>
          <w:t>3. Methodology</w:t>
        </w:r>
        <w:r>
          <w:rPr>
            <w:webHidden/>
          </w:rPr>
          <w:tab/>
        </w:r>
        <w:r>
          <w:rPr>
            <w:webHidden/>
          </w:rPr>
          <w:fldChar w:fldCharType="begin"/>
        </w:r>
        <w:r>
          <w:rPr>
            <w:webHidden/>
          </w:rPr>
          <w:instrText xml:space="preserve"> PAGEREF _Toc238110703 \h </w:instrText>
        </w:r>
        <w:r>
          <w:rPr>
            <w:webHidden/>
          </w:rPr>
        </w:r>
        <w:r>
          <w:rPr>
            <w:webHidden/>
          </w:rPr>
          <w:fldChar w:fldCharType="separate"/>
        </w:r>
        <w:r>
          <w:rPr>
            <w:webHidden/>
          </w:rPr>
          <w:t>14</w:t>
        </w:r>
        <w:r>
          <w:rPr>
            <w:webHidden/>
          </w:rPr>
          <w:fldChar w:fldCharType="end"/>
        </w:r>
      </w:hyperlink>
    </w:p>
    <w:p w14:paraId="3B66068C" w14:textId="77777777" w:rsidR="00825A68" w:rsidRDefault="00825A68">
      <w:pPr>
        <w:pStyle w:val="TOC2"/>
        <w:tabs>
          <w:tab w:val="right" w:leader="dot" w:pos="9350"/>
        </w:tabs>
      </w:pPr>
      <w:hyperlink w:anchor="_Toc238110704" w:history="1">
        <w:r w:rsidRPr="004B1742">
          <w:rPr>
            <w:rStyle w:val="Hyperlink"/>
          </w:rPr>
          <w:t>3.1 Research design</w:t>
        </w:r>
        <w:r>
          <w:rPr>
            <w:webHidden/>
          </w:rPr>
          <w:tab/>
        </w:r>
        <w:r>
          <w:rPr>
            <w:webHidden/>
          </w:rPr>
          <w:fldChar w:fldCharType="begin"/>
        </w:r>
        <w:r>
          <w:rPr>
            <w:webHidden/>
          </w:rPr>
          <w:instrText xml:space="preserve"> PAGEREF _Toc238110704 \h </w:instrText>
        </w:r>
        <w:r>
          <w:rPr>
            <w:webHidden/>
          </w:rPr>
        </w:r>
        <w:r>
          <w:rPr>
            <w:webHidden/>
          </w:rPr>
          <w:fldChar w:fldCharType="separate"/>
        </w:r>
        <w:r>
          <w:rPr>
            <w:webHidden/>
          </w:rPr>
          <w:t>14</w:t>
        </w:r>
        <w:r>
          <w:rPr>
            <w:webHidden/>
          </w:rPr>
          <w:fldChar w:fldCharType="end"/>
        </w:r>
      </w:hyperlink>
    </w:p>
    <w:p w14:paraId="54160DC9" w14:textId="77777777" w:rsidR="00825A68" w:rsidRDefault="00825A68">
      <w:pPr>
        <w:pStyle w:val="TOC2"/>
        <w:tabs>
          <w:tab w:val="right" w:leader="dot" w:pos="9350"/>
        </w:tabs>
      </w:pPr>
      <w:hyperlink w:anchor="_Toc238110705" w:history="1">
        <w:r w:rsidRPr="004B1742">
          <w:rPr>
            <w:rStyle w:val="Hyperlink"/>
          </w:rPr>
          <w:t>3.2 Dataset and evidence scales</w:t>
        </w:r>
        <w:r>
          <w:rPr>
            <w:webHidden/>
          </w:rPr>
          <w:tab/>
        </w:r>
        <w:r>
          <w:rPr>
            <w:webHidden/>
          </w:rPr>
          <w:fldChar w:fldCharType="begin"/>
        </w:r>
        <w:r>
          <w:rPr>
            <w:webHidden/>
          </w:rPr>
          <w:instrText xml:space="preserve"> PAGEREF _Toc238110705 \h </w:instrText>
        </w:r>
        <w:r>
          <w:rPr>
            <w:webHidden/>
          </w:rPr>
        </w:r>
        <w:r>
          <w:rPr>
            <w:webHidden/>
          </w:rPr>
          <w:fldChar w:fldCharType="separate"/>
        </w:r>
        <w:r>
          <w:rPr>
            <w:webHidden/>
          </w:rPr>
          <w:t>14</w:t>
        </w:r>
        <w:r>
          <w:rPr>
            <w:webHidden/>
          </w:rPr>
          <w:fldChar w:fldCharType="end"/>
        </w:r>
      </w:hyperlink>
    </w:p>
    <w:p w14:paraId="6D1BCB8E" w14:textId="77777777" w:rsidR="00825A68" w:rsidRDefault="00825A68">
      <w:pPr>
        <w:pStyle w:val="TOC2"/>
        <w:tabs>
          <w:tab w:val="right" w:leader="dot" w:pos="9350"/>
        </w:tabs>
      </w:pPr>
      <w:hyperlink w:anchor="_Toc238110706" w:history="1">
        <w:r w:rsidRPr="004B1742">
          <w:rPr>
            <w:rStyle w:val="Hyperlink"/>
          </w:rPr>
          <w:t>3.3 Transformation matrix</w:t>
        </w:r>
        <w:r>
          <w:rPr>
            <w:webHidden/>
          </w:rPr>
          <w:tab/>
        </w:r>
        <w:r>
          <w:rPr>
            <w:webHidden/>
          </w:rPr>
          <w:fldChar w:fldCharType="begin"/>
        </w:r>
        <w:r>
          <w:rPr>
            <w:webHidden/>
          </w:rPr>
          <w:instrText xml:space="preserve"> PAGEREF _Toc238110706 \h </w:instrText>
        </w:r>
        <w:r>
          <w:rPr>
            <w:webHidden/>
          </w:rPr>
        </w:r>
        <w:r>
          <w:rPr>
            <w:webHidden/>
          </w:rPr>
          <w:fldChar w:fldCharType="separate"/>
        </w:r>
        <w:r>
          <w:rPr>
            <w:webHidden/>
          </w:rPr>
          <w:t>15</w:t>
        </w:r>
        <w:r>
          <w:rPr>
            <w:webHidden/>
          </w:rPr>
          <w:fldChar w:fldCharType="end"/>
        </w:r>
      </w:hyperlink>
    </w:p>
    <w:p w14:paraId="5E5D0A3C" w14:textId="77777777" w:rsidR="00825A68" w:rsidRDefault="00825A68">
      <w:pPr>
        <w:pStyle w:val="TOC2"/>
        <w:tabs>
          <w:tab w:val="right" w:leader="dot" w:pos="9350"/>
        </w:tabs>
      </w:pPr>
      <w:hyperlink w:anchor="_Toc238110707" w:history="1">
        <w:r w:rsidRPr="004B1742">
          <w:rPr>
            <w:rStyle w:val="Hyperlink"/>
          </w:rPr>
          <w:t>3.4 Pipeline implementations</w:t>
        </w:r>
        <w:r>
          <w:rPr>
            <w:webHidden/>
          </w:rPr>
          <w:tab/>
        </w:r>
        <w:r>
          <w:rPr>
            <w:webHidden/>
          </w:rPr>
          <w:fldChar w:fldCharType="begin"/>
        </w:r>
        <w:r>
          <w:rPr>
            <w:webHidden/>
          </w:rPr>
          <w:instrText xml:space="preserve"> PAGEREF _Toc238110707 \h </w:instrText>
        </w:r>
        <w:r>
          <w:rPr>
            <w:webHidden/>
          </w:rPr>
        </w:r>
        <w:r>
          <w:rPr>
            <w:webHidden/>
          </w:rPr>
          <w:fldChar w:fldCharType="separate"/>
        </w:r>
        <w:r>
          <w:rPr>
            <w:webHidden/>
          </w:rPr>
          <w:t>16</w:t>
        </w:r>
        <w:r>
          <w:rPr>
            <w:webHidden/>
          </w:rPr>
          <w:fldChar w:fldCharType="end"/>
        </w:r>
      </w:hyperlink>
    </w:p>
    <w:p w14:paraId="325E7F2F" w14:textId="77777777" w:rsidR="00825A68" w:rsidRDefault="00825A68">
      <w:pPr>
        <w:pStyle w:val="TOC2"/>
        <w:tabs>
          <w:tab w:val="right" w:leader="dot" w:pos="9350"/>
        </w:tabs>
      </w:pPr>
      <w:hyperlink w:anchor="_Toc238110708" w:history="1">
        <w:r w:rsidRPr="004B1742">
          <w:rPr>
            <w:rStyle w:val="Hyperlink"/>
          </w:rPr>
          <w:t>3.5 Metric definitions</w:t>
        </w:r>
        <w:r>
          <w:rPr>
            <w:webHidden/>
          </w:rPr>
          <w:tab/>
        </w:r>
        <w:r>
          <w:rPr>
            <w:webHidden/>
          </w:rPr>
          <w:fldChar w:fldCharType="begin"/>
        </w:r>
        <w:r>
          <w:rPr>
            <w:webHidden/>
          </w:rPr>
          <w:instrText xml:space="preserve"> PAGEREF _Toc238110708 \h </w:instrText>
        </w:r>
        <w:r>
          <w:rPr>
            <w:webHidden/>
          </w:rPr>
        </w:r>
        <w:r>
          <w:rPr>
            <w:webHidden/>
          </w:rPr>
          <w:fldChar w:fldCharType="separate"/>
        </w:r>
        <w:r>
          <w:rPr>
            <w:webHidden/>
          </w:rPr>
          <w:t>17</w:t>
        </w:r>
        <w:r>
          <w:rPr>
            <w:webHidden/>
          </w:rPr>
          <w:fldChar w:fldCharType="end"/>
        </w:r>
      </w:hyperlink>
    </w:p>
    <w:p w14:paraId="6E41EA50" w14:textId="77777777" w:rsidR="00825A68" w:rsidRDefault="00825A68">
      <w:pPr>
        <w:pStyle w:val="TOC2"/>
        <w:tabs>
          <w:tab w:val="right" w:leader="dot" w:pos="9350"/>
        </w:tabs>
      </w:pPr>
      <w:hyperlink w:anchor="_Toc238110709" w:history="1">
        <w:r w:rsidRPr="004B1742">
          <w:rPr>
            <w:rStyle w:val="Hyperlink"/>
          </w:rPr>
          <w:t>3.6 Validation gates</w:t>
        </w:r>
        <w:r>
          <w:rPr>
            <w:webHidden/>
          </w:rPr>
          <w:tab/>
        </w:r>
        <w:r>
          <w:rPr>
            <w:webHidden/>
          </w:rPr>
          <w:fldChar w:fldCharType="begin"/>
        </w:r>
        <w:r>
          <w:rPr>
            <w:webHidden/>
          </w:rPr>
          <w:instrText xml:space="preserve"> PAGEREF _Toc238110709 \h </w:instrText>
        </w:r>
        <w:r>
          <w:rPr>
            <w:webHidden/>
          </w:rPr>
        </w:r>
        <w:r>
          <w:rPr>
            <w:webHidden/>
          </w:rPr>
          <w:fldChar w:fldCharType="separate"/>
        </w:r>
        <w:r>
          <w:rPr>
            <w:webHidden/>
          </w:rPr>
          <w:t>17</w:t>
        </w:r>
        <w:r>
          <w:rPr>
            <w:webHidden/>
          </w:rPr>
          <w:fldChar w:fldCharType="end"/>
        </w:r>
      </w:hyperlink>
    </w:p>
    <w:p w14:paraId="71C700C3" w14:textId="77777777" w:rsidR="00825A68" w:rsidRDefault="00825A68">
      <w:pPr>
        <w:pStyle w:val="TOC2"/>
        <w:tabs>
          <w:tab w:val="right" w:leader="dot" w:pos="9350"/>
        </w:tabs>
      </w:pPr>
      <w:hyperlink w:anchor="_Toc238110710" w:history="1">
        <w:r w:rsidRPr="004B1742">
          <w:rPr>
            <w:rStyle w:val="Hyperlink"/>
          </w:rPr>
          <w:t>3.7 Reproducibility and data lineage</w:t>
        </w:r>
        <w:r>
          <w:rPr>
            <w:webHidden/>
          </w:rPr>
          <w:tab/>
        </w:r>
        <w:r>
          <w:rPr>
            <w:webHidden/>
          </w:rPr>
          <w:fldChar w:fldCharType="begin"/>
        </w:r>
        <w:r>
          <w:rPr>
            <w:webHidden/>
          </w:rPr>
          <w:instrText xml:space="preserve"> PAGEREF _Toc238110710 \h </w:instrText>
        </w:r>
        <w:r>
          <w:rPr>
            <w:webHidden/>
          </w:rPr>
        </w:r>
        <w:r>
          <w:rPr>
            <w:webHidden/>
          </w:rPr>
          <w:fldChar w:fldCharType="separate"/>
        </w:r>
        <w:r>
          <w:rPr>
            <w:webHidden/>
          </w:rPr>
          <w:t>18</w:t>
        </w:r>
        <w:r>
          <w:rPr>
            <w:webHidden/>
          </w:rPr>
          <w:fldChar w:fldCharType="end"/>
        </w:r>
      </w:hyperlink>
    </w:p>
    <w:p w14:paraId="7A7522DC" w14:textId="77777777" w:rsidR="00825A68" w:rsidRDefault="00825A68">
      <w:pPr>
        <w:pStyle w:val="TOC2"/>
        <w:tabs>
          <w:tab w:val="right" w:leader="dot" w:pos="9350"/>
        </w:tabs>
      </w:pPr>
      <w:hyperlink w:anchor="_Toc238110711" w:history="1">
        <w:r w:rsidRPr="004B1742">
          <w:rPr>
            <w:rStyle w:val="Hyperlink"/>
          </w:rPr>
          <w:t>3.8 Analysis protocol and decision semantics</w:t>
        </w:r>
        <w:r>
          <w:rPr>
            <w:webHidden/>
          </w:rPr>
          <w:tab/>
        </w:r>
        <w:r>
          <w:rPr>
            <w:webHidden/>
          </w:rPr>
          <w:fldChar w:fldCharType="begin"/>
        </w:r>
        <w:r>
          <w:rPr>
            <w:webHidden/>
          </w:rPr>
          <w:instrText xml:space="preserve"> PAGEREF _Toc238110711 \h </w:instrText>
        </w:r>
        <w:r>
          <w:rPr>
            <w:webHidden/>
          </w:rPr>
        </w:r>
        <w:r>
          <w:rPr>
            <w:webHidden/>
          </w:rPr>
          <w:fldChar w:fldCharType="separate"/>
        </w:r>
        <w:r>
          <w:rPr>
            <w:webHidden/>
          </w:rPr>
          <w:t>19</w:t>
        </w:r>
        <w:r>
          <w:rPr>
            <w:webHidden/>
          </w:rPr>
          <w:fldChar w:fldCharType="end"/>
        </w:r>
      </w:hyperlink>
    </w:p>
    <w:p w14:paraId="7AC75305" w14:textId="77777777" w:rsidR="00825A68" w:rsidRDefault="00825A68">
      <w:pPr>
        <w:pStyle w:val="TOC2"/>
        <w:tabs>
          <w:tab w:val="right" w:leader="dot" w:pos="9350"/>
        </w:tabs>
      </w:pPr>
      <w:hyperlink w:anchor="_Toc238110712" w:history="1">
        <w:r w:rsidRPr="004B1742">
          <w:rPr>
            <w:rStyle w:val="Hyperlink"/>
          </w:rPr>
          <w:t>3.9 Threat model</w:t>
        </w:r>
        <w:r>
          <w:rPr>
            <w:webHidden/>
          </w:rPr>
          <w:tab/>
        </w:r>
        <w:r>
          <w:rPr>
            <w:webHidden/>
          </w:rPr>
          <w:fldChar w:fldCharType="begin"/>
        </w:r>
        <w:r>
          <w:rPr>
            <w:webHidden/>
          </w:rPr>
          <w:instrText xml:space="preserve"> PAGEREF _Toc238110712 \h </w:instrText>
        </w:r>
        <w:r>
          <w:rPr>
            <w:webHidden/>
          </w:rPr>
        </w:r>
        <w:r>
          <w:rPr>
            <w:webHidden/>
          </w:rPr>
          <w:fldChar w:fldCharType="separate"/>
        </w:r>
        <w:r>
          <w:rPr>
            <w:webHidden/>
          </w:rPr>
          <w:t>19</w:t>
        </w:r>
        <w:r>
          <w:rPr>
            <w:webHidden/>
          </w:rPr>
          <w:fldChar w:fldCharType="end"/>
        </w:r>
      </w:hyperlink>
    </w:p>
    <w:p w14:paraId="4BC8E5D2" w14:textId="77777777" w:rsidR="00825A68" w:rsidRDefault="00825A68">
      <w:pPr>
        <w:pStyle w:val="TOC2"/>
        <w:tabs>
          <w:tab w:val="right" w:leader="dot" w:pos="9350"/>
        </w:tabs>
      </w:pPr>
      <w:hyperlink w:anchor="_Toc238110713" w:history="1">
        <w:r w:rsidRPr="004B1742">
          <w:rPr>
            <w:rStyle w:val="Hyperlink"/>
          </w:rPr>
          <w:t>3.10 Ethical, legal, and social design</w:t>
        </w:r>
        <w:r>
          <w:rPr>
            <w:webHidden/>
          </w:rPr>
          <w:tab/>
        </w:r>
        <w:r>
          <w:rPr>
            <w:webHidden/>
          </w:rPr>
          <w:fldChar w:fldCharType="begin"/>
        </w:r>
        <w:r>
          <w:rPr>
            <w:webHidden/>
          </w:rPr>
          <w:instrText xml:space="preserve"> PAGEREF _Toc238110713 \h </w:instrText>
        </w:r>
        <w:r>
          <w:rPr>
            <w:webHidden/>
          </w:rPr>
        </w:r>
        <w:r>
          <w:rPr>
            <w:webHidden/>
          </w:rPr>
          <w:fldChar w:fldCharType="separate"/>
        </w:r>
        <w:r>
          <w:rPr>
            <w:webHidden/>
          </w:rPr>
          <w:t>20</w:t>
        </w:r>
        <w:r>
          <w:rPr>
            <w:webHidden/>
          </w:rPr>
          <w:fldChar w:fldCharType="end"/>
        </w:r>
      </w:hyperlink>
    </w:p>
    <w:p w14:paraId="75257EA1" w14:textId="77777777" w:rsidR="00825A68" w:rsidRDefault="00825A68">
      <w:pPr>
        <w:pStyle w:val="TOC2"/>
        <w:tabs>
          <w:tab w:val="right" w:leader="dot" w:pos="9350"/>
        </w:tabs>
      </w:pPr>
      <w:hyperlink w:anchor="_Toc238110714" w:history="1">
        <w:r w:rsidRPr="004B1742">
          <w:rPr>
            <w:rStyle w:val="Hyperlink"/>
          </w:rPr>
          <w:t>3.11 Implemented versus proposed improvements</w:t>
        </w:r>
        <w:r>
          <w:rPr>
            <w:webHidden/>
          </w:rPr>
          <w:tab/>
        </w:r>
        <w:r>
          <w:rPr>
            <w:webHidden/>
          </w:rPr>
          <w:fldChar w:fldCharType="begin"/>
        </w:r>
        <w:r>
          <w:rPr>
            <w:webHidden/>
          </w:rPr>
          <w:instrText xml:space="preserve"> PAGEREF _Toc238110714 \h </w:instrText>
        </w:r>
        <w:r>
          <w:rPr>
            <w:webHidden/>
          </w:rPr>
        </w:r>
        <w:r>
          <w:rPr>
            <w:webHidden/>
          </w:rPr>
          <w:fldChar w:fldCharType="separate"/>
        </w:r>
        <w:r>
          <w:rPr>
            <w:webHidden/>
          </w:rPr>
          <w:t>20</w:t>
        </w:r>
        <w:r>
          <w:rPr>
            <w:webHidden/>
          </w:rPr>
          <w:fldChar w:fldCharType="end"/>
        </w:r>
      </w:hyperlink>
    </w:p>
    <w:p w14:paraId="3A77E26C" w14:textId="77777777" w:rsidR="00825A68" w:rsidRDefault="00825A68">
      <w:pPr>
        <w:pStyle w:val="TOC1"/>
        <w:tabs>
          <w:tab w:val="right" w:leader="dot" w:pos="9350"/>
        </w:tabs>
      </w:pPr>
      <w:hyperlink w:anchor="_Toc238110715" w:history="1">
        <w:r w:rsidRPr="004B1742">
          <w:rPr>
            <w:rStyle w:val="Hyperlink"/>
          </w:rPr>
          <w:t>4. Quality and Results</w:t>
        </w:r>
        <w:r>
          <w:rPr>
            <w:webHidden/>
          </w:rPr>
          <w:tab/>
        </w:r>
        <w:r>
          <w:rPr>
            <w:webHidden/>
          </w:rPr>
          <w:fldChar w:fldCharType="begin"/>
        </w:r>
        <w:r>
          <w:rPr>
            <w:webHidden/>
          </w:rPr>
          <w:instrText xml:space="preserve"> PAGEREF _Toc238110715 \h </w:instrText>
        </w:r>
        <w:r>
          <w:rPr>
            <w:webHidden/>
          </w:rPr>
        </w:r>
        <w:r>
          <w:rPr>
            <w:webHidden/>
          </w:rPr>
          <w:fldChar w:fldCharType="separate"/>
        </w:r>
        <w:r>
          <w:rPr>
            <w:webHidden/>
          </w:rPr>
          <w:t>21</w:t>
        </w:r>
        <w:r>
          <w:rPr>
            <w:webHidden/>
          </w:rPr>
          <w:fldChar w:fldCharType="end"/>
        </w:r>
      </w:hyperlink>
    </w:p>
    <w:p w14:paraId="24360D7F" w14:textId="77777777" w:rsidR="00825A68" w:rsidRDefault="00825A68">
      <w:pPr>
        <w:pStyle w:val="TOC2"/>
        <w:tabs>
          <w:tab w:val="right" w:leader="dot" w:pos="9350"/>
        </w:tabs>
      </w:pPr>
      <w:hyperlink w:anchor="_Toc238110716" w:history="1">
        <w:r w:rsidRPr="004B1742">
          <w:rPr>
            <w:rStyle w:val="Hyperlink"/>
          </w:rPr>
          <w:t>4.1 Quality-assurance evidence</w:t>
        </w:r>
        <w:r>
          <w:rPr>
            <w:webHidden/>
          </w:rPr>
          <w:tab/>
        </w:r>
        <w:r>
          <w:rPr>
            <w:webHidden/>
          </w:rPr>
          <w:fldChar w:fldCharType="begin"/>
        </w:r>
        <w:r>
          <w:rPr>
            <w:webHidden/>
          </w:rPr>
          <w:instrText xml:space="preserve"> PAGEREF _Toc238110716 \h </w:instrText>
        </w:r>
        <w:r>
          <w:rPr>
            <w:webHidden/>
          </w:rPr>
        </w:r>
        <w:r>
          <w:rPr>
            <w:webHidden/>
          </w:rPr>
          <w:fldChar w:fldCharType="separate"/>
        </w:r>
        <w:r>
          <w:rPr>
            <w:webHidden/>
          </w:rPr>
          <w:t>21</w:t>
        </w:r>
        <w:r>
          <w:rPr>
            <w:webHidden/>
          </w:rPr>
          <w:fldChar w:fldCharType="end"/>
        </w:r>
      </w:hyperlink>
    </w:p>
    <w:p w14:paraId="48B086D2" w14:textId="77777777" w:rsidR="00825A68" w:rsidRDefault="00825A68">
      <w:pPr>
        <w:pStyle w:val="TOC2"/>
        <w:tabs>
          <w:tab w:val="right" w:leader="dot" w:pos="9350"/>
        </w:tabs>
      </w:pPr>
      <w:hyperlink w:anchor="_Toc238110717" w:history="1">
        <w:r w:rsidRPr="004B1742">
          <w:rPr>
            <w:rStyle w:val="Hyperlink"/>
          </w:rPr>
          <w:t>4.2 Evidence matrix</w:t>
        </w:r>
        <w:r>
          <w:rPr>
            <w:webHidden/>
          </w:rPr>
          <w:tab/>
        </w:r>
        <w:r>
          <w:rPr>
            <w:webHidden/>
          </w:rPr>
          <w:fldChar w:fldCharType="begin"/>
        </w:r>
        <w:r>
          <w:rPr>
            <w:webHidden/>
          </w:rPr>
          <w:instrText xml:space="preserve"> PAGEREF _Toc238110717 \h </w:instrText>
        </w:r>
        <w:r>
          <w:rPr>
            <w:webHidden/>
          </w:rPr>
        </w:r>
        <w:r>
          <w:rPr>
            <w:webHidden/>
          </w:rPr>
          <w:fldChar w:fldCharType="separate"/>
        </w:r>
        <w:r>
          <w:rPr>
            <w:webHidden/>
          </w:rPr>
          <w:t>21</w:t>
        </w:r>
        <w:r>
          <w:rPr>
            <w:webHidden/>
          </w:rPr>
          <w:fldChar w:fldCharType="end"/>
        </w:r>
      </w:hyperlink>
    </w:p>
    <w:p w14:paraId="3730FD48" w14:textId="77777777" w:rsidR="00825A68" w:rsidRDefault="00825A68">
      <w:pPr>
        <w:pStyle w:val="TOC2"/>
        <w:tabs>
          <w:tab w:val="right" w:leader="dot" w:pos="9350"/>
        </w:tabs>
      </w:pPr>
      <w:hyperlink w:anchor="_Toc238110718" w:history="1">
        <w:r w:rsidRPr="004B1742">
          <w:rPr>
            <w:rStyle w:val="Hyperlink"/>
          </w:rPr>
          <w:t>4.3 Validated historical/baseline results</w:t>
        </w:r>
        <w:r>
          <w:rPr>
            <w:webHidden/>
          </w:rPr>
          <w:tab/>
        </w:r>
        <w:r>
          <w:rPr>
            <w:webHidden/>
          </w:rPr>
          <w:fldChar w:fldCharType="begin"/>
        </w:r>
        <w:r>
          <w:rPr>
            <w:webHidden/>
          </w:rPr>
          <w:instrText xml:space="preserve"> PAGEREF _Toc238110718 \h </w:instrText>
        </w:r>
        <w:r>
          <w:rPr>
            <w:webHidden/>
          </w:rPr>
        </w:r>
        <w:r>
          <w:rPr>
            <w:webHidden/>
          </w:rPr>
          <w:fldChar w:fldCharType="separate"/>
        </w:r>
        <w:r>
          <w:rPr>
            <w:webHidden/>
          </w:rPr>
          <w:t>22</w:t>
        </w:r>
        <w:r>
          <w:rPr>
            <w:webHidden/>
          </w:rPr>
          <w:fldChar w:fldCharType="end"/>
        </w:r>
      </w:hyperlink>
    </w:p>
    <w:p w14:paraId="6D718892" w14:textId="77777777" w:rsidR="00825A68" w:rsidRDefault="00825A68">
      <w:pPr>
        <w:pStyle w:val="TOC2"/>
        <w:tabs>
          <w:tab w:val="right" w:leader="dot" w:pos="9350"/>
        </w:tabs>
      </w:pPr>
      <w:hyperlink w:anchor="_Toc238110719" w:history="1">
        <w:r w:rsidRPr="004B1742">
          <w:rPr>
            <w:rStyle w:val="Hyperlink"/>
          </w:rPr>
          <w:t>4.4 Results by transformation class</w:t>
        </w:r>
        <w:r>
          <w:rPr>
            <w:webHidden/>
          </w:rPr>
          <w:tab/>
        </w:r>
        <w:r>
          <w:rPr>
            <w:webHidden/>
          </w:rPr>
          <w:fldChar w:fldCharType="begin"/>
        </w:r>
        <w:r>
          <w:rPr>
            <w:webHidden/>
          </w:rPr>
          <w:instrText xml:space="preserve"> PAGEREF _Toc238110719 \h </w:instrText>
        </w:r>
        <w:r>
          <w:rPr>
            <w:webHidden/>
          </w:rPr>
        </w:r>
        <w:r>
          <w:rPr>
            <w:webHidden/>
          </w:rPr>
          <w:fldChar w:fldCharType="separate"/>
        </w:r>
        <w:r>
          <w:rPr>
            <w:webHidden/>
          </w:rPr>
          <w:t>22</w:t>
        </w:r>
        <w:r>
          <w:rPr>
            <w:webHidden/>
          </w:rPr>
          <w:fldChar w:fldCharType="end"/>
        </w:r>
      </w:hyperlink>
    </w:p>
    <w:p w14:paraId="37914BF1" w14:textId="77777777" w:rsidR="00825A68" w:rsidRDefault="00825A68">
      <w:pPr>
        <w:pStyle w:val="TOC2"/>
        <w:tabs>
          <w:tab w:val="right" w:leader="dot" w:pos="9350"/>
        </w:tabs>
      </w:pPr>
      <w:hyperlink w:anchor="_Toc238110720" w:history="1">
        <w:r w:rsidRPr="004B1742">
          <w:rPr>
            <w:rStyle w:val="Hyperlink"/>
          </w:rPr>
          <w:t>4.5 What the data cannot answer</w:t>
        </w:r>
        <w:r>
          <w:rPr>
            <w:webHidden/>
          </w:rPr>
          <w:tab/>
        </w:r>
        <w:r>
          <w:rPr>
            <w:webHidden/>
          </w:rPr>
          <w:fldChar w:fldCharType="begin"/>
        </w:r>
        <w:r>
          <w:rPr>
            <w:webHidden/>
          </w:rPr>
          <w:instrText xml:space="preserve"> PAGEREF _Toc238110720 \h </w:instrText>
        </w:r>
        <w:r>
          <w:rPr>
            <w:webHidden/>
          </w:rPr>
        </w:r>
        <w:r>
          <w:rPr>
            <w:webHidden/>
          </w:rPr>
          <w:fldChar w:fldCharType="separate"/>
        </w:r>
        <w:r>
          <w:rPr>
            <w:webHidden/>
          </w:rPr>
          <w:t>23</w:t>
        </w:r>
        <w:r>
          <w:rPr>
            <w:webHidden/>
          </w:rPr>
          <w:fldChar w:fldCharType="end"/>
        </w:r>
      </w:hyperlink>
    </w:p>
    <w:p w14:paraId="5C1B1C9D" w14:textId="77777777" w:rsidR="00825A68" w:rsidRDefault="00825A68">
      <w:pPr>
        <w:pStyle w:val="TOC2"/>
        <w:tabs>
          <w:tab w:val="right" w:leader="dot" w:pos="9350"/>
        </w:tabs>
      </w:pPr>
      <w:hyperlink w:anchor="_Toc238110721" w:history="1">
        <w:r w:rsidRPr="004B1742">
          <w:rPr>
            <w:rStyle w:val="Hyperlink"/>
          </w:rPr>
          <w:t>4.6 Final1200 evidence</w:t>
        </w:r>
        <w:r>
          <w:rPr>
            <w:webHidden/>
          </w:rPr>
          <w:tab/>
        </w:r>
        <w:r>
          <w:rPr>
            <w:webHidden/>
          </w:rPr>
          <w:fldChar w:fldCharType="begin"/>
        </w:r>
        <w:r>
          <w:rPr>
            <w:webHidden/>
          </w:rPr>
          <w:instrText xml:space="preserve"> PAGEREF _Toc238110721 \h </w:instrText>
        </w:r>
        <w:r>
          <w:rPr>
            <w:webHidden/>
          </w:rPr>
        </w:r>
        <w:r>
          <w:rPr>
            <w:webHidden/>
          </w:rPr>
          <w:fldChar w:fldCharType="separate"/>
        </w:r>
        <w:r>
          <w:rPr>
            <w:webHidden/>
          </w:rPr>
          <w:t>23</w:t>
        </w:r>
        <w:r>
          <w:rPr>
            <w:webHidden/>
          </w:rPr>
          <w:fldChar w:fldCharType="end"/>
        </w:r>
      </w:hyperlink>
    </w:p>
    <w:p w14:paraId="1725987E" w14:textId="77777777" w:rsidR="00825A68" w:rsidRDefault="00825A68">
      <w:pPr>
        <w:pStyle w:val="TOC2"/>
        <w:tabs>
          <w:tab w:val="right" w:leader="dot" w:pos="9350"/>
        </w:tabs>
      </w:pPr>
      <w:hyperlink w:anchor="_Toc238110722" w:history="1">
        <w:r w:rsidRPr="004B1742">
          <w:rPr>
            <w:rStyle w:val="Hyperlink"/>
          </w:rPr>
          <w:t>4.7 Payload/ECC ablation result</w:t>
        </w:r>
        <w:r>
          <w:rPr>
            <w:webHidden/>
          </w:rPr>
          <w:tab/>
        </w:r>
        <w:r>
          <w:rPr>
            <w:webHidden/>
          </w:rPr>
          <w:fldChar w:fldCharType="begin"/>
        </w:r>
        <w:r>
          <w:rPr>
            <w:webHidden/>
          </w:rPr>
          <w:instrText xml:space="preserve"> PAGEREF _Toc238110722 \h </w:instrText>
        </w:r>
        <w:r>
          <w:rPr>
            <w:webHidden/>
          </w:rPr>
        </w:r>
        <w:r>
          <w:rPr>
            <w:webHidden/>
          </w:rPr>
          <w:fldChar w:fldCharType="separate"/>
        </w:r>
        <w:r>
          <w:rPr>
            <w:webHidden/>
          </w:rPr>
          <w:t>26</w:t>
        </w:r>
        <w:r>
          <w:rPr>
            <w:webHidden/>
          </w:rPr>
          <w:fldChar w:fldCharType="end"/>
        </w:r>
      </w:hyperlink>
    </w:p>
    <w:p w14:paraId="1857CB01" w14:textId="77777777" w:rsidR="00825A68" w:rsidRDefault="00825A68">
      <w:pPr>
        <w:pStyle w:val="TOC2"/>
        <w:tabs>
          <w:tab w:val="right" w:leader="dot" w:pos="9350"/>
        </w:tabs>
      </w:pPr>
      <w:hyperlink w:anchor="_Toc238110723" w:history="1">
        <w:r w:rsidRPr="004B1742">
          <w:rPr>
            <w:rStyle w:val="Hyperlink"/>
          </w:rPr>
          <w:t>4.8 Evidence interpretation</w:t>
        </w:r>
        <w:r>
          <w:rPr>
            <w:webHidden/>
          </w:rPr>
          <w:tab/>
        </w:r>
        <w:r>
          <w:rPr>
            <w:webHidden/>
          </w:rPr>
          <w:fldChar w:fldCharType="begin"/>
        </w:r>
        <w:r>
          <w:rPr>
            <w:webHidden/>
          </w:rPr>
          <w:instrText xml:space="preserve"> PAGEREF _Toc238110723 \h </w:instrText>
        </w:r>
        <w:r>
          <w:rPr>
            <w:webHidden/>
          </w:rPr>
        </w:r>
        <w:r>
          <w:rPr>
            <w:webHidden/>
          </w:rPr>
          <w:fldChar w:fldCharType="separate"/>
        </w:r>
        <w:r>
          <w:rPr>
            <w:webHidden/>
          </w:rPr>
          <w:t>27</w:t>
        </w:r>
        <w:r>
          <w:rPr>
            <w:webHidden/>
          </w:rPr>
          <w:fldChar w:fldCharType="end"/>
        </w:r>
      </w:hyperlink>
    </w:p>
    <w:p w14:paraId="7B13A5CC" w14:textId="77777777" w:rsidR="00825A68" w:rsidRDefault="00825A68">
      <w:pPr>
        <w:pStyle w:val="TOC2"/>
        <w:tabs>
          <w:tab w:val="right" w:leader="dot" w:pos="9350"/>
        </w:tabs>
      </w:pPr>
      <w:hyperlink w:anchor="_Toc238110724" w:history="1">
        <w:r w:rsidRPr="004B1742">
          <w:rPr>
            <w:rStyle w:val="Hyperlink"/>
          </w:rPr>
          <w:t>4.9 Required statistical improvements</w:t>
        </w:r>
        <w:r>
          <w:rPr>
            <w:webHidden/>
          </w:rPr>
          <w:tab/>
        </w:r>
        <w:r>
          <w:rPr>
            <w:webHidden/>
          </w:rPr>
          <w:fldChar w:fldCharType="begin"/>
        </w:r>
        <w:r>
          <w:rPr>
            <w:webHidden/>
          </w:rPr>
          <w:instrText xml:space="preserve"> PAGEREF _Toc238110724 \h </w:instrText>
        </w:r>
        <w:r>
          <w:rPr>
            <w:webHidden/>
          </w:rPr>
        </w:r>
        <w:r>
          <w:rPr>
            <w:webHidden/>
          </w:rPr>
          <w:fldChar w:fldCharType="separate"/>
        </w:r>
        <w:r>
          <w:rPr>
            <w:webHidden/>
          </w:rPr>
          <w:t>27</w:t>
        </w:r>
        <w:r>
          <w:rPr>
            <w:webHidden/>
          </w:rPr>
          <w:fldChar w:fldCharType="end"/>
        </w:r>
      </w:hyperlink>
    </w:p>
    <w:p w14:paraId="3BCC8B68" w14:textId="77777777" w:rsidR="00825A68" w:rsidRDefault="00825A68">
      <w:pPr>
        <w:pStyle w:val="TOC2"/>
        <w:tabs>
          <w:tab w:val="right" w:leader="dot" w:pos="9350"/>
        </w:tabs>
      </w:pPr>
      <w:hyperlink w:anchor="_Toc238110725" w:history="1">
        <w:r w:rsidRPr="004B1742">
          <w:rPr>
            <w:rStyle w:val="Hyperlink"/>
          </w:rPr>
          <w:t>4.10 Uncertainty analysis (final1200)</w:t>
        </w:r>
        <w:r>
          <w:rPr>
            <w:webHidden/>
          </w:rPr>
          <w:tab/>
        </w:r>
        <w:r>
          <w:rPr>
            <w:webHidden/>
          </w:rPr>
          <w:fldChar w:fldCharType="begin"/>
        </w:r>
        <w:r>
          <w:rPr>
            <w:webHidden/>
          </w:rPr>
          <w:instrText xml:space="preserve"> PAGEREF _Toc238110725 \h </w:instrText>
        </w:r>
        <w:r>
          <w:rPr>
            <w:webHidden/>
          </w:rPr>
        </w:r>
        <w:r>
          <w:rPr>
            <w:webHidden/>
          </w:rPr>
          <w:fldChar w:fldCharType="separate"/>
        </w:r>
        <w:r>
          <w:rPr>
            <w:webHidden/>
          </w:rPr>
          <w:t>28</w:t>
        </w:r>
        <w:r>
          <w:rPr>
            <w:webHidden/>
          </w:rPr>
          <w:fldChar w:fldCharType="end"/>
        </w:r>
      </w:hyperlink>
    </w:p>
    <w:p w14:paraId="310CD7D8" w14:textId="77777777" w:rsidR="00825A68" w:rsidRDefault="00825A68">
      <w:pPr>
        <w:pStyle w:val="TOC1"/>
        <w:tabs>
          <w:tab w:val="right" w:leader="dot" w:pos="9350"/>
        </w:tabs>
      </w:pPr>
      <w:hyperlink w:anchor="_Toc238110726" w:history="1">
        <w:r w:rsidRPr="004B1742">
          <w:rPr>
            <w:rStyle w:val="Hyperlink"/>
          </w:rPr>
          <w:t>5. Evaluation and Conclusion</w:t>
        </w:r>
        <w:r>
          <w:rPr>
            <w:webHidden/>
          </w:rPr>
          <w:tab/>
        </w:r>
        <w:r>
          <w:rPr>
            <w:webHidden/>
          </w:rPr>
          <w:fldChar w:fldCharType="begin"/>
        </w:r>
        <w:r>
          <w:rPr>
            <w:webHidden/>
          </w:rPr>
          <w:instrText xml:space="preserve"> PAGEREF _Toc238110726 \h </w:instrText>
        </w:r>
        <w:r>
          <w:rPr>
            <w:webHidden/>
          </w:rPr>
        </w:r>
        <w:r>
          <w:rPr>
            <w:webHidden/>
          </w:rPr>
          <w:fldChar w:fldCharType="separate"/>
        </w:r>
        <w:r>
          <w:rPr>
            <w:webHidden/>
          </w:rPr>
          <w:t>29</w:t>
        </w:r>
        <w:r>
          <w:rPr>
            <w:webHidden/>
          </w:rPr>
          <w:fldChar w:fldCharType="end"/>
        </w:r>
      </w:hyperlink>
    </w:p>
    <w:p w14:paraId="54C142BF" w14:textId="77777777" w:rsidR="00825A68" w:rsidRDefault="00825A68">
      <w:pPr>
        <w:pStyle w:val="TOC2"/>
        <w:tabs>
          <w:tab w:val="right" w:leader="dot" w:pos="9350"/>
        </w:tabs>
      </w:pPr>
      <w:hyperlink w:anchor="_Toc238110727" w:history="1">
        <w:r w:rsidRPr="004B1742">
          <w:rPr>
            <w:rStyle w:val="Hyperlink"/>
          </w:rPr>
          <w:t>5.1 Construct validity</w:t>
        </w:r>
        <w:r>
          <w:rPr>
            <w:webHidden/>
          </w:rPr>
          <w:tab/>
        </w:r>
        <w:r>
          <w:rPr>
            <w:webHidden/>
          </w:rPr>
          <w:fldChar w:fldCharType="begin"/>
        </w:r>
        <w:r>
          <w:rPr>
            <w:webHidden/>
          </w:rPr>
          <w:instrText xml:space="preserve"> PAGEREF _Toc238110727 \h </w:instrText>
        </w:r>
        <w:r>
          <w:rPr>
            <w:webHidden/>
          </w:rPr>
        </w:r>
        <w:r>
          <w:rPr>
            <w:webHidden/>
          </w:rPr>
          <w:fldChar w:fldCharType="separate"/>
        </w:r>
        <w:r>
          <w:rPr>
            <w:webHidden/>
          </w:rPr>
          <w:t>29</w:t>
        </w:r>
        <w:r>
          <w:rPr>
            <w:webHidden/>
          </w:rPr>
          <w:fldChar w:fldCharType="end"/>
        </w:r>
      </w:hyperlink>
    </w:p>
    <w:p w14:paraId="152A8BF4" w14:textId="77777777" w:rsidR="00825A68" w:rsidRDefault="00825A68">
      <w:pPr>
        <w:pStyle w:val="TOC2"/>
        <w:tabs>
          <w:tab w:val="right" w:leader="dot" w:pos="9350"/>
        </w:tabs>
      </w:pPr>
      <w:hyperlink w:anchor="_Toc238110728" w:history="1">
        <w:r w:rsidRPr="004B1742">
          <w:rPr>
            <w:rStyle w:val="Hyperlink"/>
          </w:rPr>
          <w:t>5.2 Internal validity</w:t>
        </w:r>
        <w:r>
          <w:rPr>
            <w:webHidden/>
          </w:rPr>
          <w:tab/>
        </w:r>
        <w:r>
          <w:rPr>
            <w:webHidden/>
          </w:rPr>
          <w:fldChar w:fldCharType="begin"/>
        </w:r>
        <w:r>
          <w:rPr>
            <w:webHidden/>
          </w:rPr>
          <w:instrText xml:space="preserve"> PAGEREF _Toc238110728 \h </w:instrText>
        </w:r>
        <w:r>
          <w:rPr>
            <w:webHidden/>
          </w:rPr>
        </w:r>
        <w:r>
          <w:rPr>
            <w:webHidden/>
          </w:rPr>
          <w:fldChar w:fldCharType="separate"/>
        </w:r>
        <w:r>
          <w:rPr>
            <w:webHidden/>
          </w:rPr>
          <w:t>29</w:t>
        </w:r>
        <w:r>
          <w:rPr>
            <w:webHidden/>
          </w:rPr>
          <w:fldChar w:fldCharType="end"/>
        </w:r>
      </w:hyperlink>
    </w:p>
    <w:p w14:paraId="1C47DF11" w14:textId="77777777" w:rsidR="00825A68" w:rsidRDefault="00825A68">
      <w:pPr>
        <w:pStyle w:val="TOC2"/>
        <w:tabs>
          <w:tab w:val="right" w:leader="dot" w:pos="9350"/>
        </w:tabs>
      </w:pPr>
      <w:hyperlink w:anchor="_Toc238110729" w:history="1">
        <w:r w:rsidRPr="004B1742">
          <w:rPr>
            <w:rStyle w:val="Hyperlink"/>
          </w:rPr>
          <w:t>5.3 External and statistical validity</w:t>
        </w:r>
        <w:r>
          <w:rPr>
            <w:webHidden/>
          </w:rPr>
          <w:tab/>
        </w:r>
        <w:r>
          <w:rPr>
            <w:webHidden/>
          </w:rPr>
          <w:fldChar w:fldCharType="begin"/>
        </w:r>
        <w:r>
          <w:rPr>
            <w:webHidden/>
          </w:rPr>
          <w:instrText xml:space="preserve"> PAGEREF _Toc238110729 \h </w:instrText>
        </w:r>
        <w:r>
          <w:rPr>
            <w:webHidden/>
          </w:rPr>
        </w:r>
        <w:r>
          <w:rPr>
            <w:webHidden/>
          </w:rPr>
          <w:fldChar w:fldCharType="separate"/>
        </w:r>
        <w:r>
          <w:rPr>
            <w:webHidden/>
          </w:rPr>
          <w:t>29</w:t>
        </w:r>
        <w:r>
          <w:rPr>
            <w:webHidden/>
          </w:rPr>
          <w:fldChar w:fldCharType="end"/>
        </w:r>
      </w:hyperlink>
    </w:p>
    <w:p w14:paraId="0C455756" w14:textId="77777777" w:rsidR="00825A68" w:rsidRDefault="00825A68">
      <w:pPr>
        <w:pStyle w:val="TOC2"/>
        <w:tabs>
          <w:tab w:val="right" w:leader="dot" w:pos="9350"/>
        </w:tabs>
      </w:pPr>
      <w:hyperlink w:anchor="_Toc238110730" w:history="1">
        <w:r w:rsidRPr="004B1742">
          <w:rPr>
            <w:rStyle w:val="Hyperlink"/>
          </w:rPr>
          <w:t>5.4 Threats and risk matrix</w:t>
        </w:r>
        <w:r>
          <w:rPr>
            <w:webHidden/>
          </w:rPr>
          <w:tab/>
        </w:r>
        <w:r>
          <w:rPr>
            <w:webHidden/>
          </w:rPr>
          <w:fldChar w:fldCharType="begin"/>
        </w:r>
        <w:r>
          <w:rPr>
            <w:webHidden/>
          </w:rPr>
          <w:instrText xml:space="preserve"> PAGEREF _Toc238110730 \h </w:instrText>
        </w:r>
        <w:r>
          <w:rPr>
            <w:webHidden/>
          </w:rPr>
        </w:r>
        <w:r>
          <w:rPr>
            <w:webHidden/>
          </w:rPr>
          <w:fldChar w:fldCharType="separate"/>
        </w:r>
        <w:r>
          <w:rPr>
            <w:webHidden/>
          </w:rPr>
          <w:t>29</w:t>
        </w:r>
        <w:r>
          <w:rPr>
            <w:webHidden/>
          </w:rPr>
          <w:fldChar w:fldCharType="end"/>
        </w:r>
      </w:hyperlink>
    </w:p>
    <w:p w14:paraId="5B342EA5" w14:textId="77777777" w:rsidR="00825A68" w:rsidRDefault="00825A68">
      <w:pPr>
        <w:pStyle w:val="TOC2"/>
        <w:tabs>
          <w:tab w:val="right" w:leader="dot" w:pos="9350"/>
        </w:tabs>
      </w:pPr>
      <w:hyperlink w:anchor="_Toc238110731" w:history="1">
        <w:r w:rsidRPr="004B1742">
          <w:rPr>
            <w:rStyle w:val="Hyperlink"/>
          </w:rPr>
          <w:t>5.5 Project management and Gantt reflection</w:t>
        </w:r>
        <w:r>
          <w:rPr>
            <w:webHidden/>
          </w:rPr>
          <w:tab/>
        </w:r>
        <w:r>
          <w:rPr>
            <w:webHidden/>
          </w:rPr>
          <w:fldChar w:fldCharType="begin"/>
        </w:r>
        <w:r>
          <w:rPr>
            <w:webHidden/>
          </w:rPr>
          <w:instrText xml:space="preserve"> PAGEREF _Toc238110731 \h </w:instrText>
        </w:r>
        <w:r>
          <w:rPr>
            <w:webHidden/>
          </w:rPr>
        </w:r>
        <w:r>
          <w:rPr>
            <w:webHidden/>
          </w:rPr>
          <w:fldChar w:fldCharType="separate"/>
        </w:r>
        <w:r>
          <w:rPr>
            <w:webHidden/>
          </w:rPr>
          <w:t>30</w:t>
        </w:r>
        <w:r>
          <w:rPr>
            <w:webHidden/>
          </w:rPr>
          <w:fldChar w:fldCharType="end"/>
        </w:r>
      </w:hyperlink>
    </w:p>
    <w:p w14:paraId="7BEE56D1" w14:textId="77777777" w:rsidR="00825A68" w:rsidRDefault="00825A68">
      <w:pPr>
        <w:pStyle w:val="TOC2"/>
        <w:tabs>
          <w:tab w:val="right" w:leader="dot" w:pos="9350"/>
        </w:tabs>
      </w:pPr>
      <w:hyperlink w:anchor="_Toc238110732" w:history="1">
        <w:r w:rsidRPr="004B1742">
          <w:rPr>
            <w:rStyle w:val="Hyperlink"/>
          </w:rPr>
          <w:t>5.6 BCS mapping</w:t>
        </w:r>
        <w:r>
          <w:rPr>
            <w:webHidden/>
          </w:rPr>
          <w:tab/>
        </w:r>
        <w:r>
          <w:rPr>
            <w:webHidden/>
          </w:rPr>
          <w:fldChar w:fldCharType="begin"/>
        </w:r>
        <w:r>
          <w:rPr>
            <w:webHidden/>
          </w:rPr>
          <w:instrText xml:space="preserve"> PAGEREF _Toc238110732 \h </w:instrText>
        </w:r>
        <w:r>
          <w:rPr>
            <w:webHidden/>
          </w:rPr>
        </w:r>
        <w:r>
          <w:rPr>
            <w:webHidden/>
          </w:rPr>
          <w:fldChar w:fldCharType="separate"/>
        </w:r>
        <w:r>
          <w:rPr>
            <w:webHidden/>
          </w:rPr>
          <w:t>31</w:t>
        </w:r>
        <w:r>
          <w:rPr>
            <w:webHidden/>
          </w:rPr>
          <w:fldChar w:fldCharType="end"/>
        </w:r>
      </w:hyperlink>
    </w:p>
    <w:p w14:paraId="018578D4" w14:textId="77777777" w:rsidR="00825A68" w:rsidRDefault="00825A68">
      <w:pPr>
        <w:pStyle w:val="TOC2"/>
        <w:tabs>
          <w:tab w:val="right" w:leader="dot" w:pos="9350"/>
        </w:tabs>
      </w:pPr>
      <w:hyperlink w:anchor="_Toc238110733" w:history="1">
        <w:r w:rsidRPr="004B1742">
          <w:rPr>
            <w:rStyle w:val="Hyperlink"/>
          </w:rPr>
          <w:t>5.7 Future work</w:t>
        </w:r>
        <w:r>
          <w:rPr>
            <w:webHidden/>
          </w:rPr>
          <w:tab/>
        </w:r>
        <w:r>
          <w:rPr>
            <w:webHidden/>
          </w:rPr>
          <w:fldChar w:fldCharType="begin"/>
        </w:r>
        <w:r>
          <w:rPr>
            <w:webHidden/>
          </w:rPr>
          <w:instrText xml:space="preserve"> PAGEREF _Toc238110733 \h </w:instrText>
        </w:r>
        <w:r>
          <w:rPr>
            <w:webHidden/>
          </w:rPr>
        </w:r>
        <w:r>
          <w:rPr>
            <w:webHidden/>
          </w:rPr>
          <w:fldChar w:fldCharType="separate"/>
        </w:r>
        <w:r>
          <w:rPr>
            <w:webHidden/>
          </w:rPr>
          <w:t>31</w:t>
        </w:r>
        <w:r>
          <w:rPr>
            <w:webHidden/>
          </w:rPr>
          <w:fldChar w:fldCharType="end"/>
        </w:r>
      </w:hyperlink>
    </w:p>
    <w:p w14:paraId="78791BE1" w14:textId="77777777" w:rsidR="00825A68" w:rsidRDefault="00825A68">
      <w:pPr>
        <w:pStyle w:val="TOC2"/>
        <w:tabs>
          <w:tab w:val="right" w:leader="dot" w:pos="9350"/>
        </w:tabs>
      </w:pPr>
      <w:hyperlink w:anchor="_Toc238110734" w:history="1">
        <w:r w:rsidRPr="004B1742">
          <w:rPr>
            <w:rStyle w:val="Hyperlink"/>
          </w:rPr>
          <w:t>5.8 Conclusion</w:t>
        </w:r>
        <w:r>
          <w:rPr>
            <w:webHidden/>
          </w:rPr>
          <w:tab/>
        </w:r>
        <w:r>
          <w:rPr>
            <w:webHidden/>
          </w:rPr>
          <w:fldChar w:fldCharType="begin"/>
        </w:r>
        <w:r>
          <w:rPr>
            <w:webHidden/>
          </w:rPr>
          <w:instrText xml:space="preserve"> PAGEREF _Toc238110734 \h </w:instrText>
        </w:r>
        <w:r>
          <w:rPr>
            <w:webHidden/>
          </w:rPr>
        </w:r>
        <w:r>
          <w:rPr>
            <w:webHidden/>
          </w:rPr>
          <w:fldChar w:fldCharType="separate"/>
        </w:r>
        <w:r>
          <w:rPr>
            <w:webHidden/>
          </w:rPr>
          <w:t>33</w:t>
        </w:r>
        <w:r>
          <w:rPr>
            <w:webHidden/>
          </w:rPr>
          <w:fldChar w:fldCharType="end"/>
        </w:r>
      </w:hyperlink>
    </w:p>
    <w:p w14:paraId="592F6FCA" w14:textId="77777777" w:rsidR="00825A68" w:rsidRDefault="00825A68">
      <w:pPr>
        <w:pStyle w:val="TOC1"/>
        <w:tabs>
          <w:tab w:val="right" w:leader="dot" w:pos="9350"/>
        </w:tabs>
      </w:pPr>
      <w:hyperlink w:anchor="_Toc238110735" w:history="1">
        <w:r w:rsidRPr="004B1742">
          <w:rPr>
            <w:rStyle w:val="Hyperlink"/>
          </w:rPr>
          <w:t>References</w:t>
        </w:r>
        <w:r>
          <w:rPr>
            <w:webHidden/>
          </w:rPr>
          <w:tab/>
        </w:r>
        <w:r>
          <w:rPr>
            <w:webHidden/>
          </w:rPr>
          <w:fldChar w:fldCharType="begin"/>
        </w:r>
        <w:r>
          <w:rPr>
            <w:webHidden/>
          </w:rPr>
          <w:instrText xml:space="preserve"> PAGEREF _Toc238110735 \h </w:instrText>
        </w:r>
        <w:r>
          <w:rPr>
            <w:webHidden/>
          </w:rPr>
        </w:r>
        <w:r>
          <w:rPr>
            <w:webHidden/>
          </w:rPr>
          <w:fldChar w:fldCharType="separate"/>
        </w:r>
        <w:r>
          <w:rPr>
            <w:webHidden/>
          </w:rPr>
          <w:t>33</w:t>
        </w:r>
        <w:r>
          <w:rPr>
            <w:webHidden/>
          </w:rPr>
          <w:fldChar w:fldCharType="end"/>
        </w:r>
      </w:hyperlink>
    </w:p>
    <w:p w14:paraId="0BE070BA" w14:textId="77777777" w:rsidR="00825A68" w:rsidRDefault="00825A68">
      <w:pPr>
        <w:pStyle w:val="TOC1"/>
        <w:tabs>
          <w:tab w:val="right" w:leader="dot" w:pos="9350"/>
        </w:tabs>
      </w:pPr>
      <w:hyperlink w:anchor="_Toc238110736" w:history="1">
        <w:r w:rsidRPr="004B1742">
          <w:rPr>
            <w:rStyle w:val="Hyperlink"/>
          </w:rPr>
          <w:t>Appendices</w:t>
        </w:r>
        <w:r>
          <w:rPr>
            <w:webHidden/>
          </w:rPr>
          <w:tab/>
        </w:r>
        <w:r>
          <w:rPr>
            <w:webHidden/>
          </w:rPr>
          <w:fldChar w:fldCharType="begin"/>
        </w:r>
        <w:r>
          <w:rPr>
            <w:webHidden/>
          </w:rPr>
          <w:instrText xml:space="preserve"> PAGEREF _Toc238110736 \h </w:instrText>
        </w:r>
        <w:r>
          <w:rPr>
            <w:webHidden/>
          </w:rPr>
        </w:r>
        <w:r>
          <w:rPr>
            <w:webHidden/>
          </w:rPr>
          <w:fldChar w:fldCharType="separate"/>
        </w:r>
        <w:r>
          <w:rPr>
            <w:webHidden/>
          </w:rPr>
          <w:t>37</w:t>
        </w:r>
        <w:r>
          <w:rPr>
            <w:webHidden/>
          </w:rPr>
          <w:fldChar w:fldCharType="end"/>
        </w:r>
      </w:hyperlink>
    </w:p>
    <w:p w14:paraId="3C5148F7" w14:textId="77777777" w:rsidR="00825A68" w:rsidRDefault="00825A68">
      <w:pPr>
        <w:pStyle w:val="TOC2"/>
        <w:tabs>
          <w:tab w:val="right" w:leader="dot" w:pos="9350"/>
        </w:tabs>
      </w:pPr>
      <w:hyperlink w:anchor="_Toc238110737" w:history="1">
        <w:r w:rsidRPr="004B1742">
          <w:rPr>
            <w:rStyle w:val="Hyperlink"/>
          </w:rPr>
          <w:t>Appendix A: Repository evidence index</w:t>
        </w:r>
        <w:r>
          <w:rPr>
            <w:webHidden/>
          </w:rPr>
          <w:tab/>
        </w:r>
        <w:r>
          <w:rPr>
            <w:webHidden/>
          </w:rPr>
          <w:fldChar w:fldCharType="begin"/>
        </w:r>
        <w:r>
          <w:rPr>
            <w:webHidden/>
          </w:rPr>
          <w:instrText xml:space="preserve"> PAGEREF _Toc238110737 \h </w:instrText>
        </w:r>
        <w:r>
          <w:rPr>
            <w:webHidden/>
          </w:rPr>
        </w:r>
        <w:r>
          <w:rPr>
            <w:webHidden/>
          </w:rPr>
          <w:fldChar w:fldCharType="separate"/>
        </w:r>
        <w:r>
          <w:rPr>
            <w:webHidden/>
          </w:rPr>
          <w:t>37</w:t>
        </w:r>
        <w:r>
          <w:rPr>
            <w:webHidden/>
          </w:rPr>
          <w:fldChar w:fldCharType="end"/>
        </w:r>
      </w:hyperlink>
    </w:p>
    <w:p w14:paraId="15690AD1" w14:textId="77777777" w:rsidR="00825A68" w:rsidRDefault="00825A68">
      <w:pPr>
        <w:pStyle w:val="TOC2"/>
        <w:tabs>
          <w:tab w:val="right" w:leader="dot" w:pos="9350"/>
        </w:tabs>
      </w:pPr>
      <w:hyperlink w:anchor="_Toc238110738" w:history="1">
        <w:r w:rsidRPr="004B1742">
          <w:rPr>
            <w:rStyle w:val="Hyperlink"/>
          </w:rPr>
          <w:t>Appendix B: Artefact and reproducibility record</w:t>
        </w:r>
        <w:r>
          <w:rPr>
            <w:webHidden/>
          </w:rPr>
          <w:tab/>
        </w:r>
        <w:r>
          <w:rPr>
            <w:webHidden/>
          </w:rPr>
          <w:fldChar w:fldCharType="begin"/>
        </w:r>
        <w:r>
          <w:rPr>
            <w:webHidden/>
          </w:rPr>
          <w:instrText xml:space="preserve"> PAGEREF _Toc238110738 \h </w:instrText>
        </w:r>
        <w:r>
          <w:rPr>
            <w:webHidden/>
          </w:rPr>
        </w:r>
        <w:r>
          <w:rPr>
            <w:webHidden/>
          </w:rPr>
          <w:fldChar w:fldCharType="separate"/>
        </w:r>
        <w:r>
          <w:rPr>
            <w:webHidden/>
          </w:rPr>
          <w:t>37</w:t>
        </w:r>
        <w:r>
          <w:rPr>
            <w:webHidden/>
          </w:rPr>
          <w:fldChar w:fldCharType="end"/>
        </w:r>
      </w:hyperlink>
    </w:p>
    <w:p w14:paraId="79D0BAA8" w14:textId="77777777" w:rsidR="00825A68" w:rsidRDefault="00825A68">
      <w:pPr>
        <w:pStyle w:val="TOC2"/>
        <w:tabs>
          <w:tab w:val="right" w:leader="dot" w:pos="9350"/>
        </w:tabs>
      </w:pPr>
      <w:hyperlink w:anchor="_Toc238110739" w:history="1">
        <w:r w:rsidRPr="004B1742">
          <w:rPr>
            <w:rStyle w:val="Hyperlink"/>
          </w:rPr>
          <w:t>Appendix C: Transform and payload specification</w:t>
        </w:r>
        <w:r>
          <w:rPr>
            <w:webHidden/>
          </w:rPr>
          <w:tab/>
        </w:r>
        <w:r>
          <w:rPr>
            <w:webHidden/>
          </w:rPr>
          <w:fldChar w:fldCharType="begin"/>
        </w:r>
        <w:r>
          <w:rPr>
            <w:webHidden/>
          </w:rPr>
          <w:instrText xml:space="preserve"> PAGEREF _Toc238110739 \h </w:instrText>
        </w:r>
        <w:r>
          <w:rPr>
            <w:webHidden/>
          </w:rPr>
        </w:r>
        <w:r>
          <w:rPr>
            <w:webHidden/>
          </w:rPr>
          <w:fldChar w:fldCharType="separate"/>
        </w:r>
        <w:r>
          <w:rPr>
            <w:webHidden/>
          </w:rPr>
          <w:t>37</w:t>
        </w:r>
        <w:r>
          <w:rPr>
            <w:webHidden/>
          </w:rPr>
          <w:fldChar w:fldCharType="end"/>
        </w:r>
      </w:hyperlink>
    </w:p>
    <w:p w14:paraId="5795AADA" w14:textId="77777777" w:rsidR="00825A68" w:rsidRDefault="00825A68">
      <w:pPr>
        <w:pStyle w:val="TOC2"/>
        <w:tabs>
          <w:tab w:val="right" w:leader="dot" w:pos="9350"/>
        </w:tabs>
      </w:pPr>
      <w:hyperlink w:anchor="_Toc238110740" w:history="1">
        <w:r w:rsidRPr="004B1742">
          <w:rPr>
            <w:rStyle w:val="Hyperlink"/>
          </w:rPr>
          <w:t>Appendix D: Expanded validation checklist</w:t>
        </w:r>
        <w:r>
          <w:rPr>
            <w:webHidden/>
          </w:rPr>
          <w:tab/>
        </w:r>
        <w:r>
          <w:rPr>
            <w:webHidden/>
          </w:rPr>
          <w:fldChar w:fldCharType="begin"/>
        </w:r>
        <w:r>
          <w:rPr>
            <w:webHidden/>
          </w:rPr>
          <w:instrText xml:space="preserve"> PAGEREF _Toc238110740 \h </w:instrText>
        </w:r>
        <w:r>
          <w:rPr>
            <w:webHidden/>
          </w:rPr>
        </w:r>
        <w:r>
          <w:rPr>
            <w:webHidden/>
          </w:rPr>
          <w:fldChar w:fldCharType="separate"/>
        </w:r>
        <w:r>
          <w:rPr>
            <w:webHidden/>
          </w:rPr>
          <w:t>37</w:t>
        </w:r>
        <w:r>
          <w:rPr>
            <w:webHidden/>
          </w:rPr>
          <w:fldChar w:fldCharType="end"/>
        </w:r>
      </w:hyperlink>
    </w:p>
    <w:p w14:paraId="23C855B9" w14:textId="77777777" w:rsidR="00825A68" w:rsidRDefault="00825A68">
      <w:pPr>
        <w:pStyle w:val="TOC2"/>
        <w:tabs>
          <w:tab w:val="right" w:leader="dot" w:pos="9350"/>
        </w:tabs>
      </w:pPr>
      <w:hyperlink w:anchor="_Toc238110741" w:history="1">
        <w:r w:rsidRPr="004B1742">
          <w:rPr>
            <w:rStyle w:val="Hyperlink"/>
          </w:rPr>
          <w:t>Appendix E: Proposed final statistical table</w:t>
        </w:r>
        <w:r>
          <w:rPr>
            <w:webHidden/>
          </w:rPr>
          <w:tab/>
        </w:r>
        <w:r>
          <w:rPr>
            <w:webHidden/>
          </w:rPr>
          <w:fldChar w:fldCharType="begin"/>
        </w:r>
        <w:r>
          <w:rPr>
            <w:webHidden/>
          </w:rPr>
          <w:instrText xml:space="preserve"> PAGEREF _Toc238110741 \h </w:instrText>
        </w:r>
        <w:r>
          <w:rPr>
            <w:webHidden/>
          </w:rPr>
        </w:r>
        <w:r>
          <w:rPr>
            <w:webHidden/>
          </w:rPr>
          <w:fldChar w:fldCharType="separate"/>
        </w:r>
        <w:r>
          <w:rPr>
            <w:webHidden/>
          </w:rPr>
          <w:t>38</w:t>
        </w:r>
        <w:r>
          <w:rPr>
            <w:webHidden/>
          </w:rPr>
          <w:fldChar w:fldCharType="end"/>
        </w:r>
      </w:hyperlink>
    </w:p>
    <w:p w14:paraId="578D5C98" w14:textId="77777777" w:rsidR="00825A68" w:rsidRDefault="00825A68">
      <w:pPr>
        <w:pStyle w:val="TOC2"/>
        <w:tabs>
          <w:tab w:val="right" w:leader="dot" w:pos="9350"/>
        </w:tabs>
      </w:pPr>
      <w:hyperlink w:anchor="_Toc238110742" w:history="1">
        <w:r w:rsidRPr="004B1742">
          <w:rPr>
            <w:rStyle w:val="Hyperlink"/>
          </w:rPr>
          <w:t>Appendix F: Ethics, legal, and deployment checklist</w:t>
        </w:r>
        <w:r>
          <w:rPr>
            <w:webHidden/>
          </w:rPr>
          <w:tab/>
        </w:r>
        <w:r>
          <w:rPr>
            <w:webHidden/>
          </w:rPr>
          <w:fldChar w:fldCharType="begin"/>
        </w:r>
        <w:r>
          <w:rPr>
            <w:webHidden/>
          </w:rPr>
          <w:instrText xml:space="preserve"> PAGEREF _Toc238110742 \h </w:instrText>
        </w:r>
        <w:r>
          <w:rPr>
            <w:webHidden/>
          </w:rPr>
        </w:r>
        <w:r>
          <w:rPr>
            <w:webHidden/>
          </w:rPr>
          <w:fldChar w:fldCharType="separate"/>
        </w:r>
        <w:r>
          <w:rPr>
            <w:webHidden/>
          </w:rPr>
          <w:t>38</w:t>
        </w:r>
        <w:r>
          <w:rPr>
            <w:webHidden/>
          </w:rPr>
          <w:fldChar w:fldCharType="end"/>
        </w:r>
      </w:hyperlink>
    </w:p>
    <w:p w14:paraId="65260A82" w14:textId="77777777" w:rsidR="00825A68" w:rsidRDefault="00825A68">
      <w:pPr>
        <w:pStyle w:val="TOC2"/>
        <w:tabs>
          <w:tab w:val="right" w:leader="dot" w:pos="9350"/>
        </w:tabs>
      </w:pPr>
      <w:hyperlink w:anchor="_Toc238110743" w:history="1">
        <w:r w:rsidRPr="004B1742">
          <w:rPr>
            <w:rStyle w:val="Hyperlink"/>
          </w:rPr>
          <w:t>Appendix G: Future experiment protocol</w:t>
        </w:r>
        <w:r>
          <w:rPr>
            <w:webHidden/>
          </w:rPr>
          <w:tab/>
        </w:r>
        <w:r>
          <w:rPr>
            <w:webHidden/>
          </w:rPr>
          <w:fldChar w:fldCharType="begin"/>
        </w:r>
        <w:r>
          <w:rPr>
            <w:webHidden/>
          </w:rPr>
          <w:instrText xml:space="preserve"> PAGEREF _Toc238110743 \h </w:instrText>
        </w:r>
        <w:r>
          <w:rPr>
            <w:webHidden/>
          </w:rPr>
        </w:r>
        <w:r>
          <w:rPr>
            <w:webHidden/>
          </w:rPr>
          <w:fldChar w:fldCharType="separate"/>
        </w:r>
        <w:r>
          <w:rPr>
            <w:webHidden/>
          </w:rPr>
          <w:t>38</w:t>
        </w:r>
        <w:r>
          <w:rPr>
            <w:webHidden/>
          </w:rPr>
          <w:fldChar w:fldCharType="end"/>
        </w:r>
      </w:hyperlink>
    </w:p>
    <w:p w14:paraId="7F6E0E84" w14:textId="77777777" w:rsidR="00825A68" w:rsidRDefault="00825A68">
      <w:pPr>
        <w:pStyle w:val="TOC2"/>
        <w:tabs>
          <w:tab w:val="right" w:leader="dot" w:pos="9350"/>
        </w:tabs>
      </w:pPr>
      <w:hyperlink w:anchor="_Toc238110744" w:history="1">
        <w:r w:rsidRPr="004B1742">
          <w:rPr>
            <w:rStyle w:val="Hyperlink"/>
          </w:rPr>
          <w:t>Appendix H: Figure and table publication gates</w:t>
        </w:r>
        <w:r>
          <w:rPr>
            <w:webHidden/>
          </w:rPr>
          <w:tab/>
        </w:r>
        <w:r>
          <w:rPr>
            <w:webHidden/>
          </w:rPr>
          <w:fldChar w:fldCharType="begin"/>
        </w:r>
        <w:r>
          <w:rPr>
            <w:webHidden/>
          </w:rPr>
          <w:instrText xml:space="preserve"> PAGEREF _Toc238110744 \h </w:instrText>
        </w:r>
        <w:r>
          <w:rPr>
            <w:webHidden/>
          </w:rPr>
        </w:r>
        <w:r>
          <w:rPr>
            <w:webHidden/>
          </w:rPr>
          <w:fldChar w:fldCharType="separate"/>
        </w:r>
        <w:r>
          <w:rPr>
            <w:webHidden/>
          </w:rPr>
          <w:t>38</w:t>
        </w:r>
        <w:r>
          <w:rPr>
            <w:webHidden/>
          </w:rPr>
          <w:fldChar w:fldCharType="end"/>
        </w:r>
      </w:hyperlink>
    </w:p>
    <w:tbl>
      <w:tblPr>
        <w:tblStyle w:val="TableGrid"/>
        <w:tblW w:w="0" w:type="auto"/>
        <w:tblLook w:val="04A0" w:firstRow="1" w:lastRow="0" w:firstColumn="1" w:lastColumn="0" w:noHBand="0" w:noVBand="1"/>
      </w:tblPr>
      <w:tblGrid>
        <w:gridCol w:w="3120"/>
        <w:gridCol w:w="3120"/>
        <w:gridCol w:w="3120"/>
      </w:tblGrid>
      <w:tr w:rsidR="00201B91" w14:paraId="5DCC001E" w14:textId="77777777">
        <w:tc>
          <w:tcPr>
            <w:tcW w:w="3120" w:type="dxa"/>
          </w:tcPr>
          <w:p w14:paraId="1403C73A" w14:textId="77777777" w:rsidR="00201B91" w:rsidRDefault="003E63E1">
            <w:r>
              <w:t>Objective</w:t>
            </w:r>
          </w:p>
        </w:tc>
        <w:tc>
          <w:tcPr>
            <w:tcW w:w="3120" w:type="dxa"/>
          </w:tcPr>
          <w:p w14:paraId="6FFEC80C" w14:textId="77777777" w:rsidR="00201B91" w:rsidRDefault="003E63E1">
            <w:r>
              <w:t>Evidence of completion</w:t>
            </w:r>
          </w:p>
        </w:tc>
        <w:tc>
          <w:tcPr>
            <w:tcW w:w="3120" w:type="dxa"/>
          </w:tcPr>
          <w:p w14:paraId="1C4D553F" w14:textId="77777777" w:rsidR="00A23C64" w:rsidRDefault="00256051">
            <w:r>
              <w:t>Status</w:t>
            </w:r>
          </w:p>
        </w:tc>
      </w:tr>
      <w:tr w:rsidR="00201B91" w14:paraId="0C3516AB" w14:textId="77777777">
        <w:tc>
          <w:tcPr>
            <w:tcW w:w="3120" w:type="dxa"/>
          </w:tcPr>
          <w:p w14:paraId="762D5B82" w14:textId="77777777" w:rsidR="00201B91" w:rsidRDefault="003E63E1">
            <w:r>
              <w:t>Review current research, standards, law, and professional guidance</w:t>
            </w:r>
          </w:p>
        </w:tc>
        <w:tc>
          <w:tcPr>
            <w:tcW w:w="3120" w:type="dxa"/>
          </w:tcPr>
          <w:p w14:paraId="451C778C" w14:textId="77777777" w:rsidR="00201B91" w:rsidRDefault="003E63E1">
            <w:r>
              <w:t>Literature and governance synthesis</w:t>
            </w:r>
          </w:p>
        </w:tc>
        <w:tc>
          <w:tcPr>
            <w:tcW w:w="3120" w:type="dxa"/>
          </w:tcPr>
          <w:p w14:paraId="7023104C" w14:textId="77777777" w:rsidR="00201B91" w:rsidRDefault="003E63E1">
            <w:r>
              <w:t>Implemented in this report</w:t>
            </w:r>
          </w:p>
        </w:tc>
      </w:tr>
      <w:tr w:rsidR="00201B91" w14:paraId="55D3691E" w14:textId="77777777">
        <w:tc>
          <w:tcPr>
            <w:tcW w:w="3120" w:type="dxa"/>
          </w:tcPr>
          <w:p w14:paraId="6BB356B1" w14:textId="77777777" w:rsidR="00201B91" w:rsidRDefault="003E63E1">
            <w:r>
              <w:t>Define a shared deterministic transformation pipeline</w:t>
            </w:r>
          </w:p>
        </w:tc>
        <w:tc>
          <w:tcPr>
            <w:tcW w:w="3120" w:type="dxa"/>
          </w:tcPr>
          <w:p w14:paraId="5A11A375" w14:textId="77777777" w:rsidR="00201B91" w:rsidRDefault="003E63E1">
            <w:r>
              <w:t>`transforms.py`, named conditions, stable seeds</w:t>
            </w:r>
          </w:p>
        </w:tc>
        <w:tc>
          <w:tcPr>
            <w:tcW w:w="3120" w:type="dxa"/>
          </w:tcPr>
          <w:p w14:paraId="71B8B3B7" w14:textId="77777777" w:rsidR="00201B91" w:rsidRDefault="003E63E1">
            <w:r>
              <w:t>Implemented</w:t>
            </w:r>
          </w:p>
        </w:tc>
      </w:tr>
      <w:tr w:rsidR="00201B91" w14:paraId="5AE32AF2" w14:textId="77777777">
        <w:tc>
          <w:tcPr>
            <w:tcW w:w="3120" w:type="dxa"/>
          </w:tcPr>
          <w:p w14:paraId="2A7484A2" w14:textId="77777777" w:rsidR="00201B91" w:rsidRDefault="003E63E1">
            <w:r>
              <w:t>Compare TrustMark with LSB and DCT</w:t>
            </w:r>
          </w:p>
        </w:tc>
        <w:tc>
          <w:tcPr>
            <w:tcW w:w="3120" w:type="dxa"/>
          </w:tcPr>
          <w:p w14:paraId="5311016F" w14:textId="77777777" w:rsidR="00201B91" w:rsidRDefault="003E63E1">
            <w:r>
              <w:t>Historical validated CSVs and final1200 CSVs</w:t>
            </w:r>
          </w:p>
        </w:tc>
        <w:tc>
          <w:tcPr>
            <w:tcW w:w="3120" w:type="dxa"/>
          </w:tcPr>
          <w:p w14:paraId="4E70DD35" w14:textId="77777777" w:rsidR="00201B91" w:rsidRDefault="003E63E1">
            <w:r>
              <w:t>Implemented at both scales, with evidence separated</w:t>
            </w:r>
          </w:p>
        </w:tc>
      </w:tr>
      <w:tr w:rsidR="00201B91" w14:paraId="656DF5D5" w14:textId="77777777">
        <w:tc>
          <w:tcPr>
            <w:tcW w:w="3120" w:type="dxa"/>
          </w:tcPr>
          <w:p w14:paraId="57F366F2" w14:textId="77777777" w:rsidR="00201B91" w:rsidRDefault="003E63E1">
            <w:r>
              <w:t>Compare eight perceptual hashes</w:t>
            </w:r>
          </w:p>
        </w:tc>
        <w:tc>
          <w:tcPr>
            <w:tcW w:w="3120" w:type="dxa"/>
          </w:tcPr>
          <w:p w14:paraId="2FC1345F" w14:textId="77777777" w:rsidR="00201B91" w:rsidRDefault="003E63E1">
            <w:r>
              <w:t>Historical 100-image CSV and validated final1200 compressed hash result</w:t>
            </w:r>
          </w:p>
        </w:tc>
        <w:tc>
          <w:tcPr>
            <w:tcW w:w="3120" w:type="dxa"/>
          </w:tcPr>
          <w:p w14:paraId="2202EDEA" w14:textId="77777777" w:rsidR="00201B91" w:rsidRDefault="003E63E1">
            <w:r>
              <w:t>Implemented at both scales, with evidence separated</w:t>
            </w:r>
          </w:p>
        </w:tc>
      </w:tr>
      <w:tr w:rsidR="00201B91" w14:paraId="1AD46FDC" w14:textId="77777777">
        <w:tc>
          <w:tcPr>
            <w:tcW w:w="3120" w:type="dxa"/>
          </w:tcPr>
          <w:p w14:paraId="467CE5B0" w14:textId="77777777" w:rsidR="00201B91" w:rsidRDefault="003E63E1">
            <w:r>
              <w:t>Measure recovery and similarity separately</w:t>
            </w:r>
          </w:p>
        </w:tc>
        <w:tc>
          <w:tcPr>
            <w:tcW w:w="3120" w:type="dxa"/>
          </w:tcPr>
          <w:p w14:paraId="40846DB3" w14:textId="77777777" w:rsidR="00201B91" w:rsidRDefault="003E63E1">
            <w:r>
              <w:t>Raw bit accuracy, decode presence, PSNR/MSE, Hamming distance</w:t>
            </w:r>
          </w:p>
        </w:tc>
        <w:tc>
          <w:tcPr>
            <w:tcW w:w="3120" w:type="dxa"/>
          </w:tcPr>
          <w:p w14:paraId="337140EC" w14:textId="77777777" w:rsidR="00201B91" w:rsidRDefault="003E63E1">
            <w:r>
              <w:t>Implemented</w:t>
            </w:r>
          </w:p>
        </w:tc>
      </w:tr>
      <w:tr w:rsidR="00201B91" w14:paraId="5D0F6BC7" w14:textId="77777777">
        <w:tc>
          <w:tcPr>
            <w:tcW w:w="3120" w:type="dxa"/>
          </w:tcPr>
          <w:p w14:paraId="62D40165" w14:textId="77777777" w:rsidR="00201B91" w:rsidRDefault="003E63E1">
            <w:r>
              <w:t>Produce threshold and ensemble views</w:t>
            </w:r>
          </w:p>
        </w:tc>
        <w:tc>
          <w:tcPr>
            <w:tcW w:w="3120" w:type="dxa"/>
          </w:tcPr>
          <w:p w14:paraId="7A465B8D" w14:textId="77777777" w:rsidR="00201B91" w:rsidRDefault="003E63E1">
            <w:r>
              <w:t>80-condition historical matrix and analysis script</w:t>
            </w:r>
          </w:p>
        </w:tc>
        <w:tc>
          <w:tcPr>
            <w:tcW w:w="3120" w:type="dxa"/>
          </w:tcPr>
          <w:p w14:paraId="78332495" w14:textId="77777777" w:rsidR="00201B91" w:rsidRDefault="003E63E1">
            <w:r>
              <w:t>Implemented for the historical set</w:t>
            </w:r>
          </w:p>
        </w:tc>
      </w:tr>
      <w:tr w:rsidR="00201B91" w14:paraId="2E35B245" w14:textId="77777777">
        <w:tc>
          <w:tcPr>
            <w:tcW w:w="3120" w:type="dxa"/>
          </w:tcPr>
          <w:p w14:paraId="33A690AE" w14:textId="77777777" w:rsidR="00201B91" w:rsidRDefault="003E63E1">
            <w:r>
              <w:t>Run a payload/error-correction ablation</w:t>
            </w:r>
          </w:p>
        </w:tc>
        <w:tc>
          <w:tcPr>
            <w:tcW w:w="3120" w:type="dxa"/>
          </w:tcPr>
          <w:p w14:paraId="18091F75" w14:textId="77777777" w:rsidR="00201B91" w:rsidRDefault="003E63E1">
            <w:r>
              <w:t>12-config dev-scale sweep (97,200 rows) plus ensemble-</w:t>
            </w:r>
            <w:r>
              <w:lastRenderedPageBreak/>
              <w:t>aware rescoring</w:t>
            </w:r>
          </w:p>
        </w:tc>
        <w:tc>
          <w:tcPr>
            <w:tcW w:w="3120" w:type="dxa"/>
          </w:tcPr>
          <w:p w14:paraId="3108807B" w14:textId="77777777" w:rsidR="00201B91" w:rsidRDefault="003E63E1">
            <w:r>
              <w:lastRenderedPageBreak/>
              <w:t xml:space="preserve">Implemented at dev scale; selected config validated at </w:t>
            </w:r>
            <w:r>
              <w:lastRenderedPageBreak/>
              <w:t>1,200</w:t>
            </w:r>
          </w:p>
        </w:tc>
      </w:tr>
      <w:tr w:rsidR="00201B91" w14:paraId="31111181" w14:textId="77777777">
        <w:tc>
          <w:tcPr>
            <w:tcW w:w="3120" w:type="dxa"/>
          </w:tcPr>
          <w:p w14:paraId="5D04D4C3" w14:textId="77777777" w:rsidR="00201B91" w:rsidRDefault="003E63E1">
            <w:r>
              <w:lastRenderedPageBreak/>
              <w:t>Demonstrate a secure provenance system</w:t>
            </w:r>
          </w:p>
        </w:tc>
        <w:tc>
          <w:tcPr>
            <w:tcW w:w="3120" w:type="dxa"/>
          </w:tcPr>
          <w:p w14:paraId="1D63128F" w14:textId="77777777" w:rsidR="00201B91" w:rsidRDefault="003E63E1">
            <w:r>
              <w:t>Signed C2PA manifests, identity, key lifecycle, trust chain</w:t>
            </w:r>
          </w:p>
        </w:tc>
        <w:tc>
          <w:tcPr>
            <w:tcW w:w="3120" w:type="dxa"/>
          </w:tcPr>
          <w:p w14:paraId="7CCBC9FE" w14:textId="77777777" w:rsidR="00201B91" w:rsidRDefault="003E63E1">
            <w:r>
              <w:t>Not implemented and not claimed</w:t>
            </w:r>
          </w:p>
        </w:tc>
      </w:tr>
      <w:tr w:rsidR="00201B91" w14:paraId="127CB6E5" w14:textId="77777777">
        <w:tc>
          <w:tcPr>
            <w:tcW w:w="3120" w:type="dxa"/>
          </w:tcPr>
          <w:p w14:paraId="76D961FE" w14:textId="77777777" w:rsidR="00201B91" w:rsidRDefault="003E63E1">
            <w:r>
              <w:t>Establish universal robustness or authenticity</w:t>
            </w:r>
          </w:p>
        </w:tc>
        <w:tc>
          <w:tcPr>
            <w:tcW w:w="3120" w:type="dxa"/>
          </w:tcPr>
          <w:p w14:paraId="0C914F34" w14:textId="77777777" w:rsidR="00201B91" w:rsidRDefault="003E63E1">
            <w:r>
              <w:t>Independent replication and attack evaluation</w:t>
            </w:r>
          </w:p>
        </w:tc>
        <w:tc>
          <w:tcPr>
            <w:tcW w:w="3120" w:type="dxa"/>
          </w:tcPr>
          <w:p w14:paraId="3D98302B" w14:textId="77777777" w:rsidR="00201B91" w:rsidRDefault="003E63E1">
            <w:r>
              <w:t>Not achieved and explicitly out of scope</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IPR/DPP promise</w:t>
            </w:r>
          </w:p>
        </w:tc>
        <w:tc>
          <w:tcPr>
            <w:tcW w:type="dxa" w:w="3120"/>
          </w:tcPr>
          <w:p>
            <w:r>
              <w:rPr>
                <w:b/>
              </w:rPr>
              <w:t>Status</w:t>
            </w:r>
          </w:p>
        </w:tc>
        <w:tc>
          <w:tcPr>
            <w:tcW w:type="dxa" w:w="3120"/>
          </w:tcPr>
          <w:p>
            <w:r>
              <w:rPr>
                <w:b/>
              </w:rPr>
              <w:t>Evidence</w:t>
            </w:r>
          </w:p>
        </w:tc>
      </w:tr>
      <w:tr>
        <w:tc>
          <w:tcPr>
            <w:tcW w:type="dxa" w:w="3120"/>
          </w:tcPr>
          <w:p>
            <w:r>
              <w:t>Payload recovery &gt;90% across JPEG/PNG (hypothesis)</w:t>
            </w:r>
          </w:p>
        </w:tc>
        <w:tc>
          <w:tcPr>
            <w:tcW w:type="dxa" w:w="3120"/>
          </w:tcPr>
          <w:p>
            <w:r>
              <w:t>Not confirmed</w:t>
            </w:r>
          </w:p>
        </w:tc>
        <w:tc>
          <w:tcPr>
            <w:tcW w:type="dxa" w:w="3120"/>
          </w:tcPr>
          <w:p>
            <w:r>
              <w:t>JPEG two-layer 85.6%; PNG not implemented</w:t>
            </w:r>
          </w:p>
        </w:tc>
      </w:tr>
      <w:tr>
        <w:tc>
          <w:tcPr>
            <w:tcW w:type="dxa" w:w="3120"/>
          </w:tcPr>
          <w:p>
            <w:r>
              <w:t>TrustMark primary watermarking</w:t>
            </w:r>
          </w:p>
        </w:tc>
        <w:tc>
          <w:tcPr>
            <w:tcW w:type="dxa" w:w="3120"/>
          </w:tcPr>
          <w:p>
            <w:r>
              <w:t>Delivered</w:t>
            </w:r>
          </w:p>
        </w:tc>
        <w:tc>
          <w:tcPr>
            <w:tcW w:type="dxa" w:w="3120"/>
          </w:tcPr>
          <w:p>
            <w:r>
              <w:t>TM final1200 benchmark</w:t>
            </w:r>
          </w:p>
        </w:tc>
      </w:tr>
      <w:tr>
        <w:tc>
          <w:tcPr>
            <w:tcW w:type="dxa" w:w="3120"/>
          </w:tcPr>
          <w:p>
            <w:r>
              <w:t>Perceptual hash fallback</w:t>
            </w:r>
          </w:p>
        </w:tc>
        <w:tc>
          <w:tcPr>
            <w:tcW w:type="dxa" w:w="3120"/>
          </w:tcPr>
          <w:p>
            <w:r>
              <w:t>Delivered (similarity screen)</w:t>
            </w:r>
          </w:p>
        </w:tc>
        <w:tc>
          <w:tcPr>
            <w:tcW w:type="dxa" w:w="3120"/>
          </w:tcPr>
          <w:p>
            <w:r>
              <w:t>8 hashes benchmarked</w:t>
            </w:r>
          </w:p>
        </w:tc>
      </w:tr>
      <w:tr>
        <w:tc>
          <w:tcPr>
            <w:tcW w:type="dxa" w:w="3120"/>
          </w:tcPr>
          <w:p>
            <w:r>
              <w:t>Two-layer payload-recovery hybrid</w:t>
            </w:r>
          </w:p>
        </w:tc>
        <w:tc>
          <w:tcPr>
            <w:tcW w:type="dxa" w:w="3120"/>
          </w:tcPr>
          <w:p>
            <w:r>
              <w:t>Delivered (new, Path B)</w:t>
            </w:r>
          </w:p>
        </w:tc>
        <w:tc>
          <w:tcPr>
            <w:tcW w:type="dxa" w:w="3120"/>
          </w:tcPr>
          <w:p>
            <w:r>
              <w:t>Fallback watermark channel, Section 4.11</w:t>
            </w:r>
          </w:p>
        </w:tc>
      </w:tr>
      <w:tr>
        <w:tc>
          <w:tcPr>
            <w:tcW w:type="dxa" w:w="3120"/>
          </w:tcPr>
          <w:p>
            <w:r>
              <w:t>Filter pipeline (brightness, contrast, saturation)</w:t>
            </w:r>
          </w:p>
        </w:tc>
        <w:tc>
          <w:tcPr>
            <w:tcW w:type="dxa" w:w="3120"/>
          </w:tcPr>
          <w:p>
            <w:r>
              <w:t>Delivered</w:t>
            </w:r>
          </w:p>
        </w:tc>
        <w:tc>
          <w:tcPr>
            <w:tcW w:type="dxa" w:w="3120"/>
          </w:tcPr>
          <w:p>
            <w:r>
              <w:t>transforms.py</w:t>
            </w:r>
          </w:p>
        </w:tc>
      </w:tr>
      <w:tr>
        <w:tc>
          <w:tcPr>
            <w:tcW w:type="dxa" w:w="3120"/>
          </w:tcPr>
          <w:p>
            <w:r>
              <w:t>Custom LUT filters</w:t>
            </w:r>
          </w:p>
        </w:tc>
        <w:tc>
          <w:tcPr>
            <w:tcW w:type="dxa" w:w="3120"/>
          </w:tcPr>
          <w:p>
            <w:r>
              <w:t>Not delivered</w:t>
            </w:r>
          </w:p>
        </w:tc>
        <w:tc>
          <w:tcPr>
            <w:tcW w:type="dxa" w:w="3120"/>
          </w:tcPr>
          <w:p>
            <w:r>
              <w:t>Listed as future work</w:t>
            </w:r>
          </w:p>
        </w:tc>
      </w:tr>
      <w:tr>
        <w:tc>
          <w:tcPr>
            <w:tcW w:type="dxa" w:w="3120"/>
          </w:tcPr>
          <w:p>
            <w:r>
              <w:t>JPEG/PNG/WebP re-encoding</w:t>
            </w:r>
          </w:p>
        </w:tc>
        <w:tc>
          <w:tcPr>
            <w:tcW w:type="dxa" w:w="3120"/>
          </w:tcPr>
          <w:p>
            <w:r>
              <w:t>Partial (JPEG only)</w:t>
            </w:r>
          </w:p>
        </w:tc>
        <w:tc>
          <w:tcPr>
            <w:tcW w:type="dxa" w:w="3120"/>
          </w:tcPr>
          <w:p>
            <w:r>
              <w:t>PNG/WebP future work</w:t>
            </w:r>
          </w:p>
        </w:tc>
      </w:tr>
      <w:tr>
        <w:tc>
          <w:tcPr>
            <w:tcW w:type="dxa" w:w="3120"/>
          </w:tcPr>
          <w:p>
            <w:r>
              <w:t>Geometric robustness (crop, rotation, stretch)</w:t>
            </w:r>
          </w:p>
        </w:tc>
        <w:tc>
          <w:tcPr>
            <w:tcW w:type="dxa" w:w="3120"/>
          </w:tcPr>
          <w:p>
            <w:r>
              <w:t>Delivered (no stretch)</w:t>
            </w:r>
          </w:p>
        </w:tc>
        <w:tc>
          <w:tcPr>
            <w:tcW w:type="dxa" w:w="3120"/>
          </w:tcPr>
          <w:p>
            <w:r>
              <w:t>Rotation/scaling/crops tested</w:t>
            </w:r>
          </w:p>
        </w:tc>
      </w:tr>
      <w:tr>
        <w:tc>
          <w:tcPr>
            <w:tcW w:type="dxa" w:w="3120"/>
          </w:tcPr>
          <w:p>
            <w:r>
              <w:t>PSNR imperceptibility</w:t>
            </w:r>
          </w:p>
        </w:tc>
        <w:tc>
          <w:tcPr>
            <w:tcW w:type="dxa" w:w="3120"/>
          </w:tcPr>
          <w:p>
            <w:r>
              <w:t>Delivered</w:t>
            </w:r>
          </w:p>
        </w:tc>
        <w:tc>
          <w:tcPr>
            <w:tcW w:type="dxa" w:w="3120"/>
          </w:tcPr>
          <w:p>
            <w:r>
              <w:t>PSNR reported</w:t>
            </w:r>
          </w:p>
        </w:tc>
      </w:tr>
      <w:tr>
        <w:tc>
          <w:tcPr>
            <w:tcW w:type="dxa" w:w="3120"/>
          </w:tcPr>
          <w:p>
            <w:r>
              <w:t>SSIM imperceptibility</w:t>
            </w:r>
          </w:p>
        </w:tc>
        <w:tc>
          <w:tcPr>
            <w:tcW w:type="dxa" w:w="3120"/>
          </w:tcPr>
          <w:p>
            <w:r>
              <w:t>Delivered (10-image sample)</w:t>
            </w:r>
          </w:p>
        </w:tc>
        <w:tc>
          <w:tcPr>
            <w:tcW w:type="dxa" w:w="3120"/>
          </w:tcPr>
          <w:p>
            <w:r>
              <w:t>output/remediation_ssim.csv; SSIM 0.88-0.97</w:t>
            </w:r>
          </w:p>
        </w:tc>
      </w:tr>
      <w:tr>
        <w:tc>
          <w:tcPr>
            <w:tcW w:type="dxa" w:w="3120"/>
          </w:tcPr>
          <w:p>
            <w:r>
              <w:t>Verification interface (web dashboard)</w:t>
            </w:r>
          </w:p>
        </w:tc>
        <w:tc>
          <w:tcPr>
            <w:tcW w:type="dxa" w:w="3120"/>
          </w:tcPr>
          <w:p>
            <w:r>
              <w:t>Delivered (Sign/Verify, React)</w:t>
            </w:r>
          </w:p>
        </w:tc>
        <w:tc>
          <w:tcPr>
            <w:tcW w:type="dxa" w:w="3120"/>
          </w:tcPr>
          <w:p>
            <w:r>
              <w:t>FastAPI + React frontend (dashboard-react/)</w:t>
            </w:r>
          </w:p>
        </w:tc>
      </w:tr>
      <w:tr>
        <w:tc>
          <w:tcPr>
            <w:tcW w:type="dxa" w:w="3120"/>
          </w:tcPr>
          <w:p>
            <w:r>
              <w:t>PostgreSQL persistence</w:t>
            </w:r>
          </w:p>
        </w:tc>
        <w:tc>
          <w:tcPr>
            <w:tcW w:type="dxa" w:w="3120"/>
          </w:tcPr>
          <w:p>
            <w:r>
              <w:t>Delivered (local Docker PostgreSQL 16)</w:t>
            </w:r>
          </w:p>
        </w:tc>
        <w:tc>
          <w:tcPr>
            <w:tcW w:type="dxa" w:w="3120"/>
          </w:tcPr>
          <w:p>
            <w:r>
              <w:t>migrate_to_db.py executed against a live instance; row counts verified (768,000 hash / 291,600 watermark / 97,200 fallback / 80 ensemble); dashboard serves from the database</w:t>
            </w:r>
          </w:p>
        </w:tc>
      </w:tr>
      <w:tr>
        <w:tc>
          <w:tcPr>
            <w:tcW w:type="dxa" w:w="3120"/>
          </w:tcPr>
          <w:p>
            <w:r>
              <w:t>React (JSX) frontend</w:t>
            </w:r>
          </w:p>
        </w:tc>
        <w:tc>
          <w:tcPr>
            <w:tcW w:type="dxa" w:w="3120"/>
          </w:tcPr>
          <w:p>
            <w:r>
              <w:t>Delivered</w:t>
            </w:r>
          </w:p>
        </w:tc>
        <w:tc>
          <w:tcPr>
            <w:tcW w:type="dxa" w:w="3120"/>
          </w:tcPr>
          <w:p>
            <w:r>
              <w:t>dashboard-react/ (Vite + React)</w:t>
            </w:r>
          </w:p>
        </w:tc>
      </w:tr>
      <w:tr>
        <w:tc>
          <w:tcPr>
            <w:tcW w:type="dxa" w:w="3120"/>
          </w:tcPr>
          <w:p>
            <w:r>
              <w:t>Custom payload (name/copyright)</w:t>
            </w:r>
          </w:p>
        </w:tc>
        <w:tc>
          <w:tcPr>
            <w:tcW w:type="dxa" w:w="3120"/>
          </w:tcPr>
          <w:p>
            <w:r>
              <w:t>Delivered (user-supplied)</w:t>
            </w:r>
          </w:p>
        </w:tc>
        <w:tc>
          <w:tcPr>
            <w:tcW w:type="dxa" w:w="3120"/>
          </w:tcPr>
          <w:p>
            <w:r>
              <w:t>Sign/Verify payload field; per-method capacity</w:t>
            </w:r>
          </w:p>
        </w:tc>
      </w:tr>
      <w:tr>
        <w:tc>
          <w:tcPr>
            <w:tcW w:type="dxa" w:w="3120"/>
          </w:tcPr>
          <w:p>
            <w:r>
              <w:t>Watermark detection (two images)</w:t>
            </w:r>
          </w:p>
        </w:tc>
        <w:tc>
          <w:tcPr>
            <w:tcW w:type="dxa" w:w="3120"/>
          </w:tcPr>
          <w:p>
            <w:r>
              <w:t>Delivered</w:t>
            </w:r>
          </w:p>
        </w:tc>
        <w:tc>
          <w:tcPr>
            <w:tcW w:type="dxa" w:w="3120"/>
          </w:tcPr>
          <w:p>
            <w:r>
              <w:t>/api/analyze; Detect tab</w:t>
            </w:r>
          </w:p>
        </w:tc>
      </w:tr>
      <w:tr>
        <w:tc>
          <w:tcPr>
            <w:tcW w:type="dxa" w:w="3120"/>
          </w:tcPr>
          <w:p>
            <w:r>
              <w:t>Confidence score output</w:t>
            </w:r>
          </w:p>
        </w:tc>
        <w:tc>
          <w:tcPr>
            <w:tcW w:type="dxa" w:w="3120"/>
          </w:tcPr>
          <w:p>
            <w:r>
              <w:t>Delivered</w:t>
            </w:r>
          </w:p>
        </w:tc>
        <w:tc>
          <w:tcPr>
            <w:tcW w:type="dxa" w:w="3120"/>
          </w:tcPr>
          <w:p>
            <w:r>
              <w:t>/api/verify returns confidence + definition</w:t>
            </w:r>
          </w:p>
        </w:tc>
      </w:tr>
      <w:tr>
        <w:tc>
          <w:tcPr>
            <w:tcW w:type="dxa" w:w="3120"/>
          </w:tcPr>
          <w:p>
            <w:r>
              <w:t>C2PA/manifest/authenticity</w:t>
            </w:r>
          </w:p>
        </w:tc>
        <w:tc>
          <w:tcPr>
            <w:tcW w:type="dxa" w:w="3120"/>
          </w:tcPr>
          <w:p>
            <w:r>
              <w:t>Explicitly out of scope</w:t>
            </w:r>
          </w:p>
        </w:tc>
        <w:tc>
          <w:tcPr>
            <w:tcW w:type="dxa" w:w="3120"/>
          </w:tcPr>
          <w:p>
            <w:r>
              <w:t>Not claimed</w:t>
            </w:r>
          </w:p>
        </w:tc>
      </w:tr>
    </w:tbl>
    <w:tbl>
      <w:tblPr>
        <w:tblStyle w:val="TableGrid"/>
        <w:tblW w:w="0" w:type="auto"/>
        <w:tblLook w:val="04A0" w:firstRow="1" w:lastRow="0" w:firstColumn="1" w:lastColumn="0" w:noHBand="0" w:noVBand="1"/>
      </w:tblPr>
      <w:tblGrid>
        <w:gridCol w:w="1716"/>
        <w:gridCol w:w="822"/>
        <w:gridCol w:w="3893"/>
        <w:gridCol w:w="1850"/>
        <w:gridCol w:w="1295"/>
      </w:tblGrid>
      <w:tr w:rsidR="00201B91" w14:paraId="7604A4C5" w14:textId="77777777">
        <w:tc>
          <w:tcPr>
            <w:tcW w:w="1872" w:type="dxa"/>
          </w:tcPr>
          <w:p w14:paraId="1E608343" w14:textId="77777777" w:rsidR="00201B91" w:rsidRDefault="003E63E1">
            <w:r>
              <w:t>Evidence set</w:t>
            </w:r>
          </w:p>
        </w:tc>
        <w:tc>
          <w:tcPr>
            <w:tcW w:w="1872" w:type="dxa"/>
          </w:tcPr>
          <w:p w14:paraId="779858C9" w14:textId="77777777" w:rsidR="00201B91" w:rsidRDefault="003E63E1">
            <w:r>
              <w:t>Images</w:t>
            </w:r>
          </w:p>
        </w:tc>
        <w:tc>
          <w:tcPr>
            <w:tcW w:w="1872" w:type="dxa"/>
          </w:tcPr>
          <w:p w14:paraId="2A9300BF" w14:textId="77777777" w:rsidR="00201B91" w:rsidRDefault="003E63E1">
            <w:r>
              <w:t>Main artefacts</w:t>
            </w:r>
          </w:p>
        </w:tc>
        <w:tc>
          <w:tcPr>
            <w:tcW w:w="1872" w:type="dxa"/>
          </w:tcPr>
          <w:p w14:paraId="64905E40" w14:textId="77777777" w:rsidR="00201B91" w:rsidRDefault="003E63E1">
            <w:r>
              <w:t>Evidence status</w:t>
            </w:r>
          </w:p>
        </w:tc>
        <w:tc>
          <w:tcPr>
            <w:tcW w:w="1872" w:type="dxa"/>
          </w:tcPr>
          <w:p w14:paraId="117CA64D" w14:textId="77777777" w:rsidR="00201B91" w:rsidRDefault="003E63E1">
            <w:r>
              <w:t>Permitted use</w:t>
            </w:r>
          </w:p>
        </w:tc>
      </w:tr>
      <w:tr w:rsidR="00201B91" w14:paraId="7BB6CAAE" w14:textId="77777777">
        <w:tc>
          <w:tcPr>
            <w:tcW w:w="1872" w:type="dxa"/>
          </w:tcPr>
          <w:p w14:paraId="2B3220BD" w14:textId="77777777" w:rsidR="00201B91" w:rsidRDefault="003E63E1">
            <w:r>
              <w:t>Historical/baseline</w:t>
            </w:r>
          </w:p>
        </w:tc>
        <w:tc>
          <w:tcPr>
            <w:tcW w:w="1872" w:type="dxa"/>
          </w:tcPr>
          <w:p w14:paraId="3D1EC036" w14:textId="77777777" w:rsidR="00201B91" w:rsidRDefault="003E63E1">
            <w:r>
              <w:t>100</w:t>
            </w:r>
          </w:p>
        </w:tc>
        <w:tc>
          <w:tcPr>
            <w:tcW w:w="1872" w:type="dxa"/>
          </w:tcPr>
          <w:p w14:paraId="5FC0B161" w14:textId="77777777" w:rsidR="00201B91" w:rsidRDefault="003E63E1">
            <w:r>
              <w:t>Hash CSV 64,000 rows; TrustMark, LSB, DCT 8,100 rows each; ensemble 80 rows</w:t>
            </w:r>
          </w:p>
        </w:tc>
        <w:tc>
          <w:tcPr>
            <w:tcW w:w="1872" w:type="dxa"/>
          </w:tcPr>
          <w:p w14:paraId="7E61C74D" w14:textId="77777777" w:rsidR="00201B91" w:rsidRDefault="003E63E1">
            <w:r>
              <w:t>Validated historical result set</w:t>
            </w:r>
          </w:p>
        </w:tc>
        <w:tc>
          <w:tcPr>
            <w:tcW w:w="1872" w:type="dxa"/>
          </w:tcPr>
          <w:p w14:paraId="0827D8DA" w14:textId="77777777" w:rsidR="00201B91" w:rsidRDefault="003E63E1">
            <w:r>
              <w:t>Historical numerical claims, clearly labelled</w:t>
            </w:r>
          </w:p>
        </w:tc>
      </w:tr>
      <w:tr w:rsidR="00201B91" w14:paraId="06BF5512" w14:textId="77777777">
        <w:tc>
          <w:tcPr>
            <w:tcW w:w="1872" w:type="dxa"/>
          </w:tcPr>
          <w:p w14:paraId="2E8A6ADA" w14:textId="77777777" w:rsidR="00201B91" w:rsidRDefault="003E63E1">
            <w:r>
              <w:t>Final hash</w:t>
            </w:r>
          </w:p>
        </w:tc>
        <w:tc>
          <w:tcPr>
            <w:tcW w:w="1872" w:type="dxa"/>
          </w:tcPr>
          <w:p w14:paraId="0F31E791" w14:textId="77777777" w:rsidR="00201B91" w:rsidRDefault="003E63E1">
            <w:r>
              <w:t>1,200</w:t>
            </w:r>
          </w:p>
        </w:tc>
        <w:tc>
          <w:tcPr>
            <w:tcW w:w="1872" w:type="dxa"/>
          </w:tcPr>
          <w:p w14:paraId="088D6C43" w14:textId="77777777" w:rsidR="00201B91" w:rsidRDefault="003E63E1">
            <w:r>
              <w:t>Clean compressed hash result, 768,000 rows</w:t>
            </w:r>
          </w:p>
        </w:tc>
        <w:tc>
          <w:tcPr>
            <w:tcW w:w="1872" w:type="dxa"/>
          </w:tcPr>
          <w:p w14:paraId="347EFDDD" w14:textId="77777777" w:rsidR="00201B91" w:rsidRDefault="003E63E1">
            <w:r>
              <w:t>Complete/clean final hash output</w:t>
            </w:r>
          </w:p>
        </w:tc>
        <w:tc>
          <w:tcPr>
            <w:tcW w:w="1872" w:type="dxa"/>
          </w:tcPr>
          <w:p w14:paraId="06DDD19E" w14:textId="77777777" w:rsidR="00201B91" w:rsidRDefault="003E63E1">
            <w:r>
              <w:t>Hash-only final1200 reporting after coverage checks</w:t>
            </w:r>
          </w:p>
        </w:tc>
      </w:tr>
      <w:tr w:rsidR="00201B91" w14:paraId="643C0226" w14:textId="77777777">
        <w:tc>
          <w:tcPr>
            <w:tcW w:w="1872" w:type="dxa"/>
          </w:tcPr>
          <w:p w14:paraId="752F4FA1" w14:textId="77777777" w:rsidR="00201B91" w:rsidRDefault="003E63E1">
            <w:r>
              <w:t>Final LSB</w:t>
            </w:r>
          </w:p>
        </w:tc>
        <w:tc>
          <w:tcPr>
            <w:tcW w:w="1872" w:type="dxa"/>
          </w:tcPr>
          <w:p w14:paraId="330EC741" w14:textId="77777777" w:rsidR="00201B91" w:rsidRDefault="003E63E1">
            <w:r>
              <w:t>1,200</w:t>
            </w:r>
          </w:p>
        </w:tc>
        <w:tc>
          <w:tcPr>
            <w:tcW w:w="1872" w:type="dxa"/>
          </w:tcPr>
          <w:p w14:paraId="58FED484" w14:textId="77777777" w:rsidR="00201B91" w:rsidRDefault="003E63E1">
            <w:r>
              <w:t>`final1200/lsb_robustness_results.csv`</w:t>
            </w:r>
          </w:p>
        </w:tc>
        <w:tc>
          <w:tcPr>
            <w:tcW w:w="1872" w:type="dxa"/>
          </w:tcPr>
          <w:p w14:paraId="432BA5DE" w14:textId="77777777" w:rsidR="00201B91" w:rsidRDefault="003E63E1">
            <w:r>
              <w:t>Complete final1200 output</w:t>
            </w:r>
          </w:p>
        </w:tc>
        <w:tc>
          <w:tcPr>
            <w:tcW w:w="1872" w:type="dxa"/>
          </w:tcPr>
          <w:p w14:paraId="7C870E49" w14:textId="77777777" w:rsidR="00201B91" w:rsidRDefault="003E63E1">
            <w:r>
              <w:t>LSB-only final1200 reporting after file reconciliation</w:t>
            </w:r>
          </w:p>
        </w:tc>
      </w:tr>
      <w:tr w:rsidR="00201B91" w14:paraId="68BC1CD9" w14:textId="77777777">
        <w:tc>
          <w:tcPr>
            <w:tcW w:w="1872" w:type="dxa"/>
          </w:tcPr>
          <w:p w14:paraId="6D2B60EA" w14:textId="77777777" w:rsidR="00201B91" w:rsidRDefault="003E63E1">
            <w:r>
              <w:t>Final DCT</w:t>
            </w:r>
          </w:p>
        </w:tc>
        <w:tc>
          <w:tcPr>
            <w:tcW w:w="1872" w:type="dxa"/>
          </w:tcPr>
          <w:p w14:paraId="3431ED8A" w14:textId="77777777" w:rsidR="00201B91" w:rsidRDefault="003E63E1">
            <w:r>
              <w:t>1,200</w:t>
            </w:r>
          </w:p>
        </w:tc>
        <w:tc>
          <w:tcPr>
            <w:tcW w:w="1872" w:type="dxa"/>
          </w:tcPr>
          <w:p w14:paraId="7A729CC6" w14:textId="77777777" w:rsidR="00201B91" w:rsidRDefault="003E63E1">
            <w:r>
              <w:t>`final1200/dct_robustness_results.csv`</w:t>
            </w:r>
          </w:p>
        </w:tc>
        <w:tc>
          <w:tcPr>
            <w:tcW w:w="1872" w:type="dxa"/>
          </w:tcPr>
          <w:p w14:paraId="19F54960" w14:textId="77777777" w:rsidR="00201B91" w:rsidRDefault="003E63E1">
            <w:r>
              <w:t>Complete final1200 output</w:t>
            </w:r>
          </w:p>
        </w:tc>
        <w:tc>
          <w:tcPr>
            <w:tcW w:w="1872" w:type="dxa"/>
          </w:tcPr>
          <w:p w14:paraId="720C9BA6" w14:textId="77777777" w:rsidR="00201B91" w:rsidRDefault="003E63E1">
            <w:r>
              <w:t>DCT-only final1200 reporting after file reconciliation</w:t>
            </w:r>
          </w:p>
        </w:tc>
      </w:tr>
      <w:tr w:rsidR="00201B91" w14:paraId="6CF4EB4B" w14:textId="77777777">
        <w:tc>
          <w:tcPr>
            <w:tcW w:w="1872" w:type="dxa"/>
          </w:tcPr>
          <w:p w14:paraId="13ABA041" w14:textId="77777777" w:rsidR="00201B91" w:rsidRDefault="003E63E1">
            <w:r>
              <w:t>Final TrustMark</w:t>
            </w:r>
          </w:p>
        </w:tc>
        <w:tc>
          <w:tcPr>
            <w:tcW w:w="1872" w:type="dxa"/>
          </w:tcPr>
          <w:p w14:paraId="3A2F94E9" w14:textId="77777777" w:rsidR="00201B91" w:rsidRDefault="003E63E1">
            <w:r>
              <w:t>1,200</w:t>
            </w:r>
          </w:p>
        </w:tc>
        <w:tc>
          <w:tcPr>
            <w:tcW w:w="1872" w:type="dxa"/>
          </w:tcPr>
          <w:p w14:paraId="4E708A6E" w14:textId="77777777" w:rsidR="00201B91" w:rsidRDefault="003E63E1">
            <w:r>
              <w:t>`final1200/trustmark_robustness_results.csv`</w:t>
            </w:r>
          </w:p>
        </w:tc>
        <w:tc>
          <w:tcPr>
            <w:tcW w:w="1872" w:type="dxa"/>
          </w:tcPr>
          <w:p w14:paraId="4E7B8B5B" w14:textId="77777777" w:rsidR="00201B91" w:rsidRDefault="003E63E1">
            <w:r>
              <w:t>Complete/validated; 97,200 rows including baseline</w:t>
            </w:r>
          </w:p>
        </w:tc>
        <w:tc>
          <w:tcPr>
            <w:tcW w:w="1872" w:type="dxa"/>
          </w:tcPr>
          <w:p w14:paraId="749E0363" w14:textId="77777777" w:rsidR="00201B91" w:rsidRDefault="003E63E1">
            <w:r>
              <w:t>Final1200 comparison, with transformed-condition aggregation stated</w:t>
            </w:r>
          </w:p>
        </w:tc>
      </w:tr>
    </w:tbl>
    <w:tbl>
      <w:tblPr>
        <w:tblStyle w:val="TableGrid"/>
        <w:tblW w:w="0" w:type="auto"/>
        <w:tblLook w:val="04A0" w:firstRow="1" w:lastRow="0" w:firstColumn="1" w:lastColumn="0" w:noHBand="0" w:noVBand="1"/>
      </w:tblPr>
      <w:tblGrid>
        <w:gridCol w:w="2340"/>
        <w:gridCol w:w="2340"/>
        <w:gridCol w:w="2340"/>
        <w:gridCol w:w="2340"/>
      </w:tblGrid>
      <w:tr w:rsidR="00201B91" w14:paraId="606AFB0D" w14:textId="77777777">
        <w:tc>
          <w:tcPr>
            <w:tcW w:w="2340" w:type="dxa"/>
          </w:tcPr>
          <w:p w14:paraId="2FE1BD96" w14:textId="77777777" w:rsidR="00201B91" w:rsidRDefault="003E63E1">
            <w:r>
              <w:t>Metric</w:t>
            </w:r>
          </w:p>
        </w:tc>
        <w:tc>
          <w:tcPr>
            <w:tcW w:w="2340" w:type="dxa"/>
          </w:tcPr>
          <w:p w14:paraId="0233026E" w14:textId="77777777" w:rsidR="00201B91" w:rsidRDefault="003E63E1">
            <w:r>
              <w:t>Definition</w:t>
            </w:r>
          </w:p>
        </w:tc>
        <w:tc>
          <w:tcPr>
            <w:tcW w:w="2340" w:type="dxa"/>
          </w:tcPr>
          <w:p w14:paraId="79F0EEC1" w14:textId="77777777" w:rsidR="00201B91" w:rsidRDefault="003E63E1">
            <w:r>
              <w:t>What it supports</w:t>
            </w:r>
          </w:p>
        </w:tc>
        <w:tc>
          <w:tcPr>
            <w:tcW w:w="2340" w:type="dxa"/>
          </w:tcPr>
          <w:p w14:paraId="2B04562E" w14:textId="77777777" w:rsidR="00201B91" w:rsidRDefault="003E63E1">
            <w:r>
              <w:t>What it does not support</w:t>
            </w:r>
          </w:p>
        </w:tc>
      </w:tr>
      <w:tr w:rsidR="00201B91" w14:paraId="022A8DB6" w14:textId="77777777">
        <w:tc>
          <w:tcPr>
            <w:tcW w:w="2340" w:type="dxa"/>
          </w:tcPr>
          <w:p w14:paraId="032E017C" w14:textId="77777777" w:rsidR="00201B91" w:rsidRDefault="003E63E1">
            <w:r>
              <w:t>Hamming distance</w:t>
            </w:r>
          </w:p>
        </w:tc>
        <w:tc>
          <w:tcPr>
            <w:tcW w:w="2340" w:type="dxa"/>
          </w:tcPr>
          <w:p w14:paraId="16FBAAC5" w14:textId="77777777" w:rsidR="00201B91" w:rsidRDefault="003E63E1">
            <w:r>
              <w:t>Number of changed representation bits</w:t>
            </w:r>
          </w:p>
        </w:tc>
        <w:tc>
          <w:tcPr>
            <w:tcW w:w="2340" w:type="dxa"/>
          </w:tcPr>
          <w:p w14:paraId="4FD30E4D" w14:textId="77777777" w:rsidR="00201B91" w:rsidRDefault="003E63E1">
            <w:r>
              <w:t>Hash representation change</w:t>
            </w:r>
          </w:p>
        </w:tc>
        <w:tc>
          <w:tcPr>
            <w:tcW w:w="2340" w:type="dxa"/>
          </w:tcPr>
          <w:p w14:paraId="6ED87C6E" w14:textId="77777777" w:rsidR="00201B91" w:rsidRDefault="003E63E1">
            <w:r>
              <w:t>Authorship or exact integrity</w:t>
            </w:r>
          </w:p>
        </w:tc>
      </w:tr>
      <w:tr w:rsidR="00201B91" w14:paraId="03E806C5" w14:textId="77777777">
        <w:tc>
          <w:tcPr>
            <w:tcW w:w="2340" w:type="dxa"/>
          </w:tcPr>
          <w:p w14:paraId="358B3B6F" w14:textId="77777777" w:rsidR="00201B91" w:rsidRDefault="003E63E1">
            <w:r>
              <w:t>Bit-error fraction</w:t>
            </w:r>
          </w:p>
        </w:tc>
        <w:tc>
          <w:tcPr>
            <w:tcW w:w="2340" w:type="dxa"/>
          </w:tcPr>
          <w:p w14:paraId="3973F3A2" w14:textId="77777777" w:rsidR="00201B91" w:rsidRDefault="003E63E1">
            <w:r>
              <w:t>Hamming distance divided by method bit length</w:t>
            </w:r>
          </w:p>
        </w:tc>
        <w:tc>
          <w:tcPr>
            <w:tcW w:w="2340" w:type="dxa"/>
          </w:tcPr>
          <w:p w14:paraId="30566452" w14:textId="77777777" w:rsidR="00201B91" w:rsidRDefault="003E63E1">
            <w:r>
              <w:t>Normalised hash comparison</w:t>
            </w:r>
          </w:p>
        </w:tc>
        <w:tc>
          <w:tcPr>
            <w:tcW w:w="2340" w:type="dxa"/>
          </w:tcPr>
          <w:p w14:paraId="7D5368CA" w14:textId="77777777" w:rsidR="00201B91" w:rsidRDefault="003E63E1">
            <w:r>
              <w:t>Universal similarity threshold</w:t>
            </w:r>
          </w:p>
        </w:tc>
      </w:tr>
      <w:tr w:rsidR="00201B91" w14:paraId="5751BC2A" w14:textId="77777777">
        <w:tc>
          <w:tcPr>
            <w:tcW w:w="2340" w:type="dxa"/>
          </w:tcPr>
          <w:p w14:paraId="775870EE" w14:textId="77777777" w:rsidR="00201B91" w:rsidRDefault="003E63E1">
            <w:r>
              <w:t>Raw bit accuracy</w:t>
            </w:r>
          </w:p>
        </w:tc>
        <w:tc>
          <w:tcPr>
            <w:tcW w:w="2340" w:type="dxa"/>
          </w:tcPr>
          <w:p w14:paraId="16F1519A" w14:textId="77777777" w:rsidR="00201B91" w:rsidRDefault="003E63E1">
            <w:r>
              <w:t>Expected packet bits recovered before correction</w:t>
            </w:r>
          </w:p>
        </w:tc>
        <w:tc>
          <w:tcPr>
            <w:tcW w:w="2340" w:type="dxa"/>
          </w:tcPr>
          <w:p w14:paraId="42D42D3A" w14:textId="77777777" w:rsidR="00201B91" w:rsidRDefault="003E63E1">
            <w:r>
              <w:t>Signal recovery quality</w:t>
            </w:r>
          </w:p>
        </w:tc>
        <w:tc>
          <w:tcPr>
            <w:tcW w:w="2340" w:type="dxa"/>
          </w:tcPr>
          <w:p w14:paraId="60D7F152" w14:textId="77777777" w:rsidR="00201B91" w:rsidRDefault="003E63E1">
            <w:r>
              <w:t>Exact valid-message success or provenance</w:t>
            </w:r>
          </w:p>
        </w:tc>
      </w:tr>
      <w:tr w:rsidR="00201B91" w14:paraId="1BEE3F7C" w14:textId="77777777">
        <w:tc>
          <w:tcPr>
            <w:tcW w:w="2340" w:type="dxa"/>
          </w:tcPr>
          <w:p w14:paraId="75AC8E3E" w14:textId="77777777" w:rsidR="00201B91" w:rsidRDefault="003E63E1">
            <w:r>
              <w:t>Decode presence</w:t>
            </w:r>
          </w:p>
        </w:tc>
        <w:tc>
          <w:tcPr>
            <w:tcW w:w="2340" w:type="dxa"/>
          </w:tcPr>
          <w:p w14:paraId="77D9CB71" w14:textId="77777777" w:rsidR="00201B91" w:rsidRDefault="003E63E1">
            <w:r>
              <w:t>Decoder reports a valid payload</w:t>
            </w:r>
          </w:p>
        </w:tc>
        <w:tc>
          <w:tcPr>
            <w:tcW w:w="2340" w:type="dxa"/>
          </w:tcPr>
          <w:p w14:paraId="795EB60B" w14:textId="77777777" w:rsidR="00201B91" w:rsidRDefault="003E63E1">
            <w:r>
              <w:t>End-to-end decode event</w:t>
            </w:r>
          </w:p>
        </w:tc>
        <w:tc>
          <w:tcPr>
            <w:tcW w:w="2340" w:type="dxa"/>
          </w:tcPr>
          <w:p w14:paraId="417AB7E9" w14:textId="77777777" w:rsidR="00201B91" w:rsidRDefault="003E63E1">
            <w:r>
              <w:t>Correct authorship or absence of wrong payload</w:t>
            </w:r>
          </w:p>
        </w:tc>
      </w:tr>
      <w:tr w:rsidR="00201B91" w14:paraId="51D3CACD" w14:textId="77777777">
        <w:tc>
          <w:tcPr>
            <w:tcW w:w="2340" w:type="dxa"/>
          </w:tcPr>
          <w:p w14:paraId="1E0649B9" w14:textId="77777777" w:rsidR="00201B91" w:rsidRDefault="003E63E1">
            <w:r>
              <w:t>PSNR</w:t>
            </w:r>
          </w:p>
        </w:tc>
        <w:tc>
          <w:tcPr>
            <w:tcW w:w="2340" w:type="dxa"/>
          </w:tcPr>
          <w:p w14:paraId="7246F13B" w14:textId="77777777" w:rsidR="00201B91" w:rsidRDefault="003E63E1">
            <w:r>
              <w:t>Pixel-domain encode quality measure</w:t>
            </w:r>
          </w:p>
        </w:tc>
        <w:tc>
          <w:tcPr>
            <w:tcW w:w="2340" w:type="dxa"/>
          </w:tcPr>
          <w:p w14:paraId="26A15906" w14:textId="77777777" w:rsidR="00201B91" w:rsidRDefault="003E63E1">
            <w:r>
              <w:t>One imperceptibility dimension</w:t>
            </w:r>
          </w:p>
        </w:tc>
        <w:tc>
          <w:tcPr>
            <w:tcW w:w="2340" w:type="dxa"/>
          </w:tcPr>
          <w:p w14:paraId="16E106EF" w14:textId="77777777" w:rsidR="00201B91" w:rsidRDefault="003E63E1">
            <w:r>
              <w:t>Robustness or perceptual acceptability alone</w:t>
            </w:r>
          </w:p>
        </w:tc>
      </w:tr>
      <w:tr w:rsidR="00201B91" w14:paraId="4D3E08B2" w14:textId="77777777">
        <w:tc>
          <w:tcPr>
            <w:tcW w:w="2340" w:type="dxa"/>
          </w:tcPr>
          <w:p w14:paraId="4517FB5B" w14:textId="77777777" w:rsidR="00201B91" w:rsidRDefault="003E63E1">
            <w:r>
              <w:t>MSE</w:t>
            </w:r>
          </w:p>
        </w:tc>
        <w:tc>
          <w:tcPr>
            <w:tcW w:w="2340" w:type="dxa"/>
          </w:tcPr>
          <w:p w14:paraId="4412A694" w14:textId="77777777" w:rsidR="00201B91" w:rsidRDefault="003E63E1">
            <w:r>
              <w:t>Mean squared pixel error</w:t>
            </w:r>
          </w:p>
        </w:tc>
        <w:tc>
          <w:tcPr>
            <w:tcW w:w="2340" w:type="dxa"/>
          </w:tcPr>
          <w:p w14:paraId="1A8D5169" w14:textId="77777777" w:rsidR="00201B91" w:rsidRDefault="003E63E1">
            <w:r>
              <w:t>Encode distortion</w:t>
            </w:r>
          </w:p>
        </w:tc>
        <w:tc>
          <w:tcPr>
            <w:tcW w:w="2340" w:type="dxa"/>
          </w:tcPr>
          <w:p w14:paraId="3A78F439" w14:textId="77777777" w:rsidR="00201B91" w:rsidRDefault="003E63E1">
            <w:r>
              <w:t>Security</w:t>
            </w:r>
          </w:p>
        </w:tc>
      </w:tr>
      <w:tr w:rsidR="00201B91" w14:paraId="5A053480" w14:textId="77777777">
        <w:tc>
          <w:tcPr>
            <w:tcW w:w="2340" w:type="dxa"/>
          </w:tcPr>
          <w:p w14:paraId="5FE07445" w14:textId="77777777" w:rsidR="00201B91" w:rsidRDefault="003E63E1">
            <w:r>
              <w:t>Threshold pass</w:t>
            </w:r>
          </w:p>
        </w:tc>
        <w:tc>
          <w:tcPr>
            <w:tcW w:w="2340" w:type="dxa"/>
          </w:tcPr>
          <w:p w14:paraId="40D97294" w14:textId="77777777" w:rsidR="00201B91" w:rsidRDefault="003E63E1">
            <w:r>
              <w:t>Current rule: watermark mean accuracy above 0.5 or hash worst-algorithm error below 0.5</w:t>
            </w:r>
          </w:p>
        </w:tc>
        <w:tc>
          <w:tcPr>
            <w:tcW w:w="2340" w:type="dxa"/>
          </w:tcPr>
          <w:p w14:paraId="710D66BD" w14:textId="77777777" w:rsidR="00201B91" w:rsidRDefault="003E63E1">
            <w:r>
              <w:t>Screening matrix</w:t>
            </w:r>
          </w:p>
        </w:tc>
        <w:tc>
          <w:tcPr>
            <w:tcW w:w="2340" w:type="dxa"/>
          </w:tcPr>
          <w:p w14:paraId="2A2B4BBC" w14:textId="77777777" w:rsidR="00201B91" w:rsidRDefault="003E63E1">
            <w:r>
              <w:t>Calibrated operational decision</w:t>
            </w:r>
          </w:p>
        </w:tc>
      </w:tr>
    </w:tbl>
    <w:tbl>
      <w:tblPr>
        <w:tblStyle w:val="TableGrid"/>
        <w:tblW w:w="0" w:type="auto"/>
        <w:tblLook w:val="04A0" w:firstRow="1" w:lastRow="0" w:firstColumn="1" w:lastColumn="0" w:noHBand="0" w:noVBand="1"/>
      </w:tblPr>
      <w:tblGrid>
        <w:gridCol w:w="3120"/>
        <w:gridCol w:w="3120"/>
        <w:gridCol w:w="3120"/>
      </w:tblGrid>
      <w:tr w:rsidR="00201B91" w14:paraId="5FE5FB1C" w14:textId="77777777">
        <w:tc>
          <w:tcPr>
            <w:tcW w:w="3120" w:type="dxa"/>
          </w:tcPr>
          <w:p w14:paraId="7BD8115A" w14:textId="77777777" w:rsidR="00201B91" w:rsidRDefault="003E63E1">
            <w:r>
              <w:t>Gate</w:t>
            </w:r>
          </w:p>
        </w:tc>
        <w:tc>
          <w:tcPr>
            <w:tcW w:w="3120" w:type="dxa"/>
          </w:tcPr>
          <w:p w14:paraId="2B1EA541" w14:textId="77777777" w:rsidR="00201B91" w:rsidRDefault="003E63E1">
            <w:r>
              <w:t>Check</w:t>
            </w:r>
          </w:p>
        </w:tc>
        <w:tc>
          <w:tcPr>
            <w:tcW w:w="3120" w:type="dxa"/>
          </w:tcPr>
          <w:p w14:paraId="51B67652" w14:textId="77777777" w:rsidR="00201B91" w:rsidRDefault="003E63E1">
            <w:r>
              <w:t>Failure response</w:t>
            </w:r>
          </w:p>
        </w:tc>
      </w:tr>
      <w:tr w:rsidR="00201B91" w14:paraId="51BA3909" w14:textId="77777777">
        <w:tc>
          <w:tcPr>
            <w:tcW w:w="3120" w:type="dxa"/>
          </w:tcPr>
          <w:p w14:paraId="14DF3A6A" w14:textId="77777777" w:rsidR="00201B91" w:rsidRDefault="003E63E1">
            <w:r>
              <w:t>G1</w:t>
            </w:r>
          </w:p>
        </w:tc>
        <w:tc>
          <w:tcPr>
            <w:tcW w:w="3120" w:type="dxa"/>
          </w:tcPr>
          <w:p w14:paraId="52D0B4CC" w14:textId="77777777" w:rsidR="00201B91" w:rsidRDefault="003E63E1">
            <w:r>
              <w:t>Manifest count, unique IDs, filenames, and checksums</w:t>
            </w:r>
          </w:p>
        </w:tc>
        <w:tc>
          <w:tcPr>
            <w:tcW w:w="3120" w:type="dxa"/>
          </w:tcPr>
          <w:p w14:paraId="2BB4CA1B" w14:textId="77777777" w:rsidR="00201B91" w:rsidRDefault="003E63E1">
            <w:r>
              <w:t>Stop; do not analyse</w:t>
            </w:r>
          </w:p>
        </w:tc>
      </w:tr>
      <w:tr w:rsidR="00201B91" w14:paraId="177E4A03" w14:textId="77777777">
        <w:tc>
          <w:tcPr>
            <w:tcW w:w="3120" w:type="dxa"/>
          </w:tcPr>
          <w:p w14:paraId="702AF631" w14:textId="77777777" w:rsidR="00201B91" w:rsidRDefault="003E63E1">
            <w:r>
              <w:t>G2</w:t>
            </w:r>
          </w:p>
        </w:tc>
        <w:tc>
          <w:tcPr>
            <w:tcW w:w="3120" w:type="dxa"/>
          </w:tcPr>
          <w:p w14:paraId="3B33B388" w14:textId="77777777" w:rsidR="00201B91" w:rsidRDefault="003E63E1">
            <w:r>
              <w:t>Expected image-condition-method coverage</w:t>
            </w:r>
          </w:p>
        </w:tc>
        <w:tc>
          <w:tcPr>
            <w:tcW w:w="3120" w:type="dxa"/>
          </w:tcPr>
          <w:p w14:paraId="497B3A74" w14:textId="77777777" w:rsidR="00201B91" w:rsidRDefault="003E63E1">
            <w:r>
              <w:t>Mark incomplete and stop final claims</w:t>
            </w:r>
          </w:p>
        </w:tc>
      </w:tr>
      <w:tr w:rsidR="00201B91" w14:paraId="05655F10" w14:textId="77777777">
        <w:tc>
          <w:tcPr>
            <w:tcW w:w="3120" w:type="dxa"/>
          </w:tcPr>
          <w:p w14:paraId="62EA0EB5" w14:textId="77777777" w:rsidR="00201B91" w:rsidRDefault="003E63E1">
            <w:r>
              <w:t>G3</w:t>
            </w:r>
          </w:p>
        </w:tc>
        <w:tc>
          <w:tcPr>
            <w:tcW w:w="3120" w:type="dxa"/>
          </w:tcPr>
          <w:p w14:paraId="484329BE" w14:textId="77777777" w:rsidR="00201B91" w:rsidRDefault="003E63E1">
            <w:r>
              <w:t>No duplicate keys or unintended baseline duplication</w:t>
            </w:r>
          </w:p>
        </w:tc>
        <w:tc>
          <w:tcPr>
            <w:tcW w:w="3120" w:type="dxa"/>
          </w:tcPr>
          <w:p w14:paraId="53A53EC1" w14:textId="77777777" w:rsidR="00201B91" w:rsidRDefault="003E63E1">
            <w:r>
              <w:t>Repair or exclude run</w:t>
            </w:r>
          </w:p>
        </w:tc>
      </w:tr>
      <w:tr w:rsidR="00201B91" w14:paraId="3C4D03FF" w14:textId="77777777">
        <w:tc>
          <w:tcPr>
            <w:tcW w:w="3120" w:type="dxa"/>
          </w:tcPr>
          <w:p w14:paraId="1CFCA056" w14:textId="77777777" w:rsidR="00201B91" w:rsidRDefault="003E63E1">
            <w:r>
              <w:t>G4</w:t>
            </w:r>
          </w:p>
        </w:tc>
        <w:tc>
          <w:tcPr>
            <w:tcW w:w="3120" w:type="dxa"/>
          </w:tcPr>
          <w:p w14:paraId="229FCD93" w14:textId="77777777" w:rsidR="00201B91" w:rsidRDefault="003E63E1">
            <w:r>
              <w:t>Correct PDQ bit serialisation and hash lengths</w:t>
            </w:r>
          </w:p>
        </w:tc>
        <w:tc>
          <w:tcPr>
            <w:tcW w:w="3120" w:type="dxa"/>
          </w:tcPr>
          <w:p w14:paraId="679E3B12" w14:textId="77777777" w:rsidR="00201B91" w:rsidRDefault="003E63E1">
            <w:r>
              <w:t>Recompute affected hash output</w:t>
            </w:r>
          </w:p>
        </w:tc>
      </w:tr>
      <w:tr w:rsidR="00201B91" w14:paraId="03324F67" w14:textId="77777777">
        <w:tc>
          <w:tcPr>
            <w:tcW w:w="3120" w:type="dxa"/>
          </w:tcPr>
          <w:p w14:paraId="719F1B09" w14:textId="77777777" w:rsidR="00201B91" w:rsidRDefault="003E63E1">
            <w:r>
              <w:t>G5</w:t>
            </w:r>
          </w:p>
        </w:tc>
        <w:tc>
          <w:tcPr>
            <w:tcW w:w="3120" w:type="dxa"/>
          </w:tcPr>
          <w:p w14:paraId="7FDD1A75" w14:textId="77777777" w:rsidR="00201B91" w:rsidRDefault="003E63E1">
            <w:r>
              <w:t>Raw TrustMark bits are measured before error correction</w:t>
            </w:r>
          </w:p>
        </w:tc>
        <w:tc>
          <w:tcPr>
            <w:tcW w:w="3120" w:type="dxa"/>
          </w:tcPr>
          <w:p w14:paraId="604CF3D0" w14:textId="77777777" w:rsidR="00201B91" w:rsidRDefault="003E63E1">
            <w:r>
              <w:t>Recompute TrustMark metrics</w:t>
            </w:r>
          </w:p>
        </w:tc>
      </w:tr>
      <w:tr w:rsidR="00201B91" w14:paraId="6E163ED8" w14:textId="77777777">
        <w:tc>
          <w:tcPr>
            <w:tcW w:w="3120" w:type="dxa"/>
          </w:tcPr>
          <w:p w14:paraId="3C1CD7EB" w14:textId="77777777" w:rsidR="00201B91" w:rsidRDefault="003E63E1">
            <w:r>
              <w:t>G6</w:t>
            </w:r>
          </w:p>
        </w:tc>
        <w:tc>
          <w:tcPr>
            <w:tcW w:w="3120" w:type="dxa"/>
          </w:tcPr>
          <w:p w14:paraId="39942060" w14:textId="77777777" w:rsidR="00201B91" w:rsidRDefault="003E63E1">
            <w:r>
              <w:t xml:space="preserve">Missing values, impossible ranges, payload lengths, and </w:t>
            </w:r>
            <w:r>
              <w:lastRenderedPageBreak/>
              <w:t>dimensions</w:t>
            </w:r>
          </w:p>
        </w:tc>
        <w:tc>
          <w:tcPr>
            <w:tcW w:w="3120" w:type="dxa"/>
          </w:tcPr>
          <w:p w14:paraId="02AAD0BB" w14:textId="77777777" w:rsidR="00201B91" w:rsidRDefault="003E63E1">
            <w:r>
              <w:lastRenderedPageBreak/>
              <w:t>Stop and inspect pipeline</w:t>
            </w:r>
          </w:p>
        </w:tc>
      </w:tr>
      <w:tr w:rsidR="00201B91" w14:paraId="4989D9D3" w14:textId="77777777">
        <w:tc>
          <w:tcPr>
            <w:tcW w:w="3120" w:type="dxa"/>
          </w:tcPr>
          <w:p w14:paraId="6675C50D" w14:textId="77777777" w:rsidR="00201B91" w:rsidRDefault="003E63E1">
            <w:r>
              <w:t>G7</w:t>
            </w:r>
          </w:p>
        </w:tc>
        <w:tc>
          <w:tcPr>
            <w:tcW w:w="3120" w:type="dxa"/>
          </w:tcPr>
          <w:p w14:paraId="4F1579BC" w14:textId="77777777" w:rsidR="00201B91" w:rsidRDefault="003E63E1">
            <w:r>
              <w:t>Transform names and intensities match `transforms.py`</w:t>
            </w:r>
          </w:p>
        </w:tc>
        <w:tc>
          <w:tcPr>
            <w:tcW w:w="3120" w:type="dxa"/>
          </w:tcPr>
          <w:p w14:paraId="05EBFE5D" w14:textId="77777777" w:rsidR="00201B91" w:rsidRDefault="003E63E1">
            <w:r>
              <w:t>Reject drifted output</w:t>
            </w:r>
          </w:p>
        </w:tc>
      </w:tr>
      <w:tr w:rsidR="00201B91" w14:paraId="63386588" w14:textId="77777777">
        <w:tc>
          <w:tcPr>
            <w:tcW w:w="3120" w:type="dxa"/>
          </w:tcPr>
          <w:p w14:paraId="48765BA7" w14:textId="77777777" w:rsidR="00201B91" w:rsidRDefault="003E63E1">
            <w:r>
              <w:t>G8</w:t>
            </w:r>
          </w:p>
        </w:tc>
        <w:tc>
          <w:tcPr>
            <w:tcW w:w="3120" w:type="dxa"/>
          </w:tcPr>
          <w:p w14:paraId="7FA6F400" w14:textId="77777777" w:rsidR="00201B91" w:rsidRDefault="003E63E1">
            <w:r>
              <w:t>Numerical tables and figures regenerate from the declared files</w:t>
            </w:r>
          </w:p>
        </w:tc>
        <w:tc>
          <w:tcPr>
            <w:tcW w:w="3120" w:type="dxa"/>
          </w:tcPr>
          <w:p w14:paraId="42EB9824" w14:textId="77777777" w:rsidR="00201B91" w:rsidRDefault="003E63E1">
            <w:r>
              <w:t>Replace stale artefacts</w:t>
            </w:r>
          </w:p>
        </w:tc>
      </w:tr>
      <w:tr w:rsidR="00201B91" w14:paraId="3262C3F3" w14:textId="77777777">
        <w:tc>
          <w:tcPr>
            <w:tcW w:w="3120" w:type="dxa"/>
          </w:tcPr>
          <w:p w14:paraId="059C050D" w14:textId="77777777" w:rsidR="00201B91" w:rsidRDefault="003E63E1">
            <w:r>
              <w:t>G9</w:t>
            </w:r>
          </w:p>
        </w:tc>
        <w:tc>
          <w:tcPr>
            <w:tcW w:w="3120" w:type="dxa"/>
          </w:tcPr>
          <w:p w14:paraId="4D7A73C0" w14:textId="77777777" w:rsidR="00201B91" w:rsidRDefault="003E63E1">
            <w:r>
              <w:t>Analysis records image-level unit, interval method, and baseline policy</w:t>
            </w:r>
          </w:p>
        </w:tc>
        <w:tc>
          <w:tcPr>
            <w:tcW w:w="3120" w:type="dxa"/>
          </w:tcPr>
          <w:p w14:paraId="6DB77725" w14:textId="77777777" w:rsidR="00201B91" w:rsidRDefault="003E63E1">
            <w:r>
              <w:t>Do not present pooled values as inferential</w:t>
            </w:r>
          </w:p>
        </w:tc>
      </w:tr>
      <w:tr w:rsidR="00201B91" w14:paraId="34B2E553" w14:textId="77777777">
        <w:tc>
          <w:tcPr>
            <w:tcW w:w="3120" w:type="dxa"/>
          </w:tcPr>
          <w:p w14:paraId="1203FE59" w14:textId="77777777" w:rsidR="00201B91" w:rsidRDefault="003E63E1">
            <w:r>
              <w:t>G10</w:t>
            </w:r>
          </w:p>
        </w:tc>
        <w:tc>
          <w:tcPr>
            <w:tcW w:w="3120" w:type="dxa"/>
          </w:tcPr>
          <w:p w14:paraId="3E41513B" w14:textId="77777777" w:rsidR="00201B91" w:rsidRDefault="003E63E1">
            <w:r>
              <w:t>Report, dashboard, workbook, and CSV values reconcile</w:t>
            </w:r>
          </w:p>
        </w:tc>
        <w:tc>
          <w:tcPr>
            <w:tcW w:w="3120" w:type="dxa"/>
          </w:tcPr>
          <w:p w14:paraId="6AD62769" w14:textId="77777777" w:rsidR="00201B91" w:rsidRDefault="003E63E1">
            <w:r>
              <w:t>Hold submission until corrected</w:t>
            </w:r>
          </w:p>
        </w:tc>
      </w:tr>
    </w:tbl>
    <w:tbl>
      <w:tblPr>
        <w:tblStyle w:val="TableGrid"/>
        <w:tblW w:w="0" w:type="auto"/>
        <w:tblLook w:val="04A0" w:firstRow="1" w:lastRow="0" w:firstColumn="1" w:lastColumn="0" w:noHBand="0" w:noVBand="1"/>
      </w:tblPr>
      <w:tblGrid>
        <w:gridCol w:w="3120"/>
        <w:gridCol w:w="3263"/>
        <w:gridCol w:w="3120"/>
      </w:tblGrid>
      <w:tr w:rsidR="00A23C64" w14:paraId="52C32410" w14:textId="77777777">
        <w:tc>
          <w:tcPr>
            <w:tcW w:w="3120" w:type="dxa"/>
          </w:tcPr>
          <w:p w14:paraId="23B7D2DE" w14:textId="77777777" w:rsidR="00A23C64" w:rsidRDefault="00256051">
            <w:r>
              <w:rPr>
                <w:b/>
              </w:rPr>
              <w:t>Gate</w:t>
            </w:r>
          </w:p>
        </w:tc>
        <w:tc>
          <w:tcPr>
            <w:tcW w:w="3120" w:type="dxa"/>
          </w:tcPr>
          <w:p w14:paraId="5E214665" w14:textId="77777777" w:rsidR="00A23C64" w:rsidRDefault="00256051">
            <w:r>
              <w:rPr>
                <w:b/>
              </w:rPr>
              <w:t>Enforcing mechanism</w:t>
            </w:r>
          </w:p>
        </w:tc>
        <w:tc>
          <w:tcPr>
            <w:tcW w:w="3120" w:type="dxa"/>
          </w:tcPr>
          <w:p w14:paraId="3D9686EE" w14:textId="77777777" w:rsidR="00A23C64" w:rsidRDefault="00256051">
            <w:r>
              <w:rPr>
                <w:b/>
              </w:rPr>
              <w:t>Status</w:t>
            </w:r>
          </w:p>
        </w:tc>
      </w:tr>
      <w:tr w:rsidR="00A23C64" w14:paraId="77AD8273" w14:textId="77777777">
        <w:tc>
          <w:tcPr>
            <w:tcW w:w="3120" w:type="dxa"/>
          </w:tcPr>
          <w:p w14:paraId="234B5E38" w14:textId="77777777" w:rsidR="00A23C64" w:rsidRDefault="00256051">
            <w:r>
              <w:t>G1 Manifest count, IDs, checksums</w:t>
            </w:r>
          </w:p>
        </w:tc>
        <w:tc>
          <w:tcPr>
            <w:tcW w:w="3120" w:type="dxa"/>
          </w:tcPr>
          <w:p w14:paraId="1D6A4D1B" w14:textId="77777777" w:rsidR="00A23C64" w:rsidRDefault="00256051">
            <w:r>
              <w:t>exp</w:t>
            </w:r>
            <w:r>
              <w:t>eriment_manifest.py (creation); checksum re-verification manual</w:t>
            </w:r>
          </w:p>
        </w:tc>
        <w:tc>
          <w:tcPr>
            <w:tcW w:w="3120" w:type="dxa"/>
          </w:tcPr>
          <w:p w14:paraId="121CD895" w14:textId="77777777" w:rsidR="00A23C64" w:rsidRDefault="00256051">
            <w:r>
              <w:t>Partially enforced</w:t>
            </w:r>
          </w:p>
        </w:tc>
      </w:tr>
      <w:tr w:rsidR="00A23C64" w14:paraId="6810D169" w14:textId="77777777">
        <w:tc>
          <w:tcPr>
            <w:tcW w:w="3120" w:type="dxa"/>
          </w:tcPr>
          <w:p w14:paraId="56726A11" w14:textId="77777777" w:rsidR="00A23C64" w:rsidRDefault="00256051">
            <w:r>
              <w:t>G2 Expected coverage</w:t>
            </w:r>
          </w:p>
        </w:tc>
        <w:tc>
          <w:tcPr>
            <w:tcW w:w="3120" w:type="dxa"/>
          </w:tcPr>
          <w:p w14:paraId="7E5BE46A" w14:textId="77777777" w:rsidR="00A23C64" w:rsidRDefault="00256051">
            <w:r>
              <w:t>validate_experiment.py</w:t>
            </w:r>
          </w:p>
        </w:tc>
        <w:tc>
          <w:tcPr>
            <w:tcW w:w="3120" w:type="dxa"/>
          </w:tcPr>
          <w:p w14:paraId="2656B956" w14:textId="77777777" w:rsidR="00A23C64" w:rsidRDefault="00256051">
            <w:r>
              <w:t>Enforced</w:t>
            </w:r>
          </w:p>
        </w:tc>
      </w:tr>
      <w:tr w:rsidR="00A23C64" w14:paraId="62C197F5" w14:textId="77777777">
        <w:tc>
          <w:tcPr>
            <w:tcW w:w="3120" w:type="dxa"/>
          </w:tcPr>
          <w:p w14:paraId="683E99AF" w14:textId="77777777" w:rsidR="00A23C64" w:rsidRDefault="00256051">
            <w:r>
              <w:t>G3 Duplicate keys</w:t>
            </w:r>
          </w:p>
        </w:tc>
        <w:tc>
          <w:tcPr>
            <w:tcW w:w="3120" w:type="dxa"/>
          </w:tcPr>
          <w:p w14:paraId="449AC808" w14:textId="77777777" w:rsidR="00A23C64" w:rsidRDefault="00256051">
            <w:r>
              <w:t>validate_experiment.py</w:t>
            </w:r>
          </w:p>
        </w:tc>
        <w:tc>
          <w:tcPr>
            <w:tcW w:w="3120" w:type="dxa"/>
          </w:tcPr>
          <w:p w14:paraId="00F8C59C" w14:textId="77777777" w:rsidR="00A23C64" w:rsidRDefault="00256051">
            <w:r>
              <w:t>Enforced</w:t>
            </w:r>
          </w:p>
        </w:tc>
      </w:tr>
      <w:tr w:rsidR="00A23C64" w14:paraId="4B1FA520" w14:textId="77777777">
        <w:tc>
          <w:tcPr>
            <w:tcW w:w="3120" w:type="dxa"/>
          </w:tcPr>
          <w:p w14:paraId="37EF8B3D" w14:textId="77777777" w:rsidR="00A23C64" w:rsidRDefault="00256051">
            <w:r>
              <w:t>G4 PDQ serialisation</w:t>
            </w:r>
          </w:p>
        </w:tc>
        <w:tc>
          <w:tcPr>
            <w:tcW w:w="3120" w:type="dxa"/>
          </w:tcPr>
          <w:p w14:paraId="7BBD846A" w14:textId="77777777" w:rsidR="00A23C64" w:rsidRDefault="00256051">
            <w:r>
              <w:t xml:space="preserve">Corrected </w:t>
            </w:r>
            <w:r>
              <w:t>transform_hash_robustness.py; recompute</w:t>
            </w:r>
          </w:p>
        </w:tc>
        <w:tc>
          <w:tcPr>
            <w:tcW w:w="3120" w:type="dxa"/>
          </w:tcPr>
          <w:p w14:paraId="308DCDDF" w14:textId="77777777" w:rsidR="00A23C64" w:rsidRDefault="00256051">
            <w:r>
              <w:t>Enforced by correction; not runtime-checked</w:t>
            </w:r>
          </w:p>
        </w:tc>
      </w:tr>
      <w:tr w:rsidR="00A23C64" w14:paraId="478B63E8" w14:textId="77777777">
        <w:tc>
          <w:tcPr>
            <w:tcW w:w="3120" w:type="dxa"/>
          </w:tcPr>
          <w:p w14:paraId="180E908C" w14:textId="77777777" w:rsidR="00A23C64" w:rsidRDefault="00256051">
            <w:r>
              <w:t>G5 Raw TrustMark bits before ECC</w:t>
            </w:r>
          </w:p>
        </w:tc>
        <w:tc>
          <w:tcPr>
            <w:tcW w:w="3120" w:type="dxa"/>
          </w:tcPr>
          <w:p w14:paraId="01CC0F20" w14:textId="77777777" w:rsidR="00A23C64" w:rsidRDefault="00256051">
            <w:r>
              <w:t>trustmark_robustness.py decode path</w:t>
            </w:r>
          </w:p>
        </w:tc>
        <w:tc>
          <w:tcPr>
            <w:tcW w:w="3120" w:type="dxa"/>
          </w:tcPr>
          <w:p w14:paraId="0C6CDDF3" w14:textId="77777777" w:rsidR="00A23C64" w:rsidRDefault="00256051">
            <w:r>
              <w:t>Enforced in code; not runtime-checked</w:t>
            </w:r>
          </w:p>
        </w:tc>
      </w:tr>
      <w:tr w:rsidR="00A23C64" w14:paraId="6EFB1DC2" w14:textId="77777777">
        <w:tc>
          <w:tcPr>
            <w:tcW w:w="3120" w:type="dxa"/>
          </w:tcPr>
          <w:p w14:paraId="4984A7B1" w14:textId="77777777" w:rsidR="00A23C64" w:rsidRDefault="00256051">
            <w:r>
              <w:t>G6 Missing values, ranges, dimensions</w:t>
            </w:r>
          </w:p>
        </w:tc>
        <w:tc>
          <w:tcPr>
            <w:tcW w:w="3120" w:type="dxa"/>
          </w:tcPr>
          <w:p w14:paraId="01221BDA" w14:textId="77777777" w:rsidR="00A23C64" w:rsidRDefault="00256051">
            <w:r>
              <w:t>analyze_uncertainty.py</w:t>
            </w:r>
          </w:p>
        </w:tc>
        <w:tc>
          <w:tcPr>
            <w:tcW w:w="3120" w:type="dxa"/>
          </w:tcPr>
          <w:p w14:paraId="149338EA" w14:textId="77777777" w:rsidR="00A23C64" w:rsidRDefault="00256051">
            <w:r>
              <w:t>Pa</w:t>
            </w:r>
            <w:r>
              <w:t>rtially enforced (separate script)</w:t>
            </w:r>
          </w:p>
        </w:tc>
      </w:tr>
      <w:tr w:rsidR="00A23C64" w14:paraId="01A6772B" w14:textId="77777777">
        <w:tc>
          <w:tcPr>
            <w:tcW w:w="3120" w:type="dxa"/>
          </w:tcPr>
          <w:p w14:paraId="32B17C06" w14:textId="77777777" w:rsidR="00A23C64" w:rsidRDefault="00256051">
            <w:r>
              <w:t>G7 Transform names match transforms.py</w:t>
            </w:r>
          </w:p>
        </w:tc>
        <w:tc>
          <w:tcPr>
            <w:tcW w:w="3120" w:type="dxa"/>
          </w:tcPr>
          <w:p w14:paraId="5DEFBAA2" w14:textId="77777777" w:rsidR="00A23C64" w:rsidRDefault="00256051">
            <w:r>
              <w:t>Expected counts derived from transforms.py; name drift not explicitly rejected</w:t>
            </w:r>
          </w:p>
        </w:tc>
        <w:tc>
          <w:tcPr>
            <w:tcW w:w="3120" w:type="dxa"/>
          </w:tcPr>
          <w:p w14:paraId="50D7CB7E" w14:textId="77777777" w:rsidR="00A23C64" w:rsidRDefault="00256051">
            <w:r>
              <w:t>Partially enforced</w:t>
            </w:r>
          </w:p>
        </w:tc>
      </w:tr>
      <w:tr w:rsidR="00A23C64" w14:paraId="1F84AD1E" w14:textId="77777777">
        <w:tc>
          <w:tcPr>
            <w:tcW w:w="3120" w:type="dxa"/>
          </w:tcPr>
          <w:p w14:paraId="6A3670A7" w14:textId="77777777" w:rsidR="00A23C64" w:rsidRDefault="00256051">
            <w:r>
              <w:t>G8 Tables and figures regenerate</w:t>
            </w:r>
          </w:p>
        </w:tc>
        <w:tc>
          <w:tcPr>
            <w:tcW w:w="3120" w:type="dxa"/>
          </w:tcPr>
          <w:p w14:paraId="458CB42D" w14:textId="77777777" w:rsidR="00A23C64" w:rsidRDefault="00256051">
            <w:r>
              <w:t xml:space="preserve">generate_figures.py; </w:t>
            </w:r>
            <w:r>
              <w:t>generate_remediation_assets.py</w:t>
            </w:r>
          </w:p>
        </w:tc>
        <w:tc>
          <w:tcPr>
            <w:tcW w:w="3120" w:type="dxa"/>
          </w:tcPr>
          <w:p w14:paraId="41E8EACE" w14:textId="77777777" w:rsidR="00A23C64" w:rsidRDefault="00256051">
            <w:r>
              <w:t>Enforced by regeneration (manual invocation)</w:t>
            </w:r>
          </w:p>
        </w:tc>
      </w:tr>
      <w:tr w:rsidR="00A23C64" w14:paraId="77340B25" w14:textId="77777777">
        <w:tc>
          <w:tcPr>
            <w:tcW w:w="3120" w:type="dxa"/>
          </w:tcPr>
          <w:p w14:paraId="3FF207EE" w14:textId="77777777" w:rsidR="00A23C64" w:rsidRDefault="00256051">
            <w:r>
              <w:t>G9 Image-level unit and interval</w:t>
            </w:r>
          </w:p>
        </w:tc>
        <w:tc>
          <w:tcPr>
            <w:tcW w:w="3120" w:type="dxa"/>
          </w:tcPr>
          <w:p w14:paraId="4326F97F" w14:textId="77777777" w:rsidR="00A23C64" w:rsidRDefault="00256051">
            <w:r>
              <w:t>analyze_uncertainty.py (final1200 descriptive intervals)</w:t>
            </w:r>
          </w:p>
        </w:tc>
        <w:tc>
          <w:tcPr>
            <w:tcW w:w="3120" w:type="dxa"/>
          </w:tcPr>
          <w:p w14:paraId="493E5447" w14:textId="77777777" w:rsidR="00A23C64" w:rsidRDefault="00256051">
            <w:r>
              <w:t>Enforced for descriptive summary</w:t>
            </w:r>
          </w:p>
        </w:tc>
      </w:tr>
      <w:tr w:rsidR="00A23C64" w14:paraId="4BC313B5" w14:textId="77777777">
        <w:tc>
          <w:tcPr>
            <w:tcW w:w="3120" w:type="dxa"/>
          </w:tcPr>
          <w:p w14:paraId="229C851A" w14:textId="77777777" w:rsidR="00A23C64" w:rsidRDefault="00256051">
            <w:r>
              <w:t>G10 Report, dashboard, CSV reconciliation</w:t>
            </w:r>
          </w:p>
        </w:tc>
        <w:tc>
          <w:tcPr>
            <w:tcW w:w="3120" w:type="dxa"/>
          </w:tcPr>
          <w:p w14:paraId="69AAF742" w14:textId="77777777" w:rsidR="00A23C64" w:rsidRDefault="00256051">
            <w:r>
              <w:t xml:space="preserve">Manual </w:t>
            </w:r>
            <w:r>
              <w:t>review; this remediation pass</w:t>
            </w:r>
          </w:p>
        </w:tc>
        <w:tc>
          <w:tcPr>
            <w:tcW w:w="3120" w:type="dxa"/>
          </w:tcPr>
          <w:p w14:paraId="5EDC7D62" w14:textId="77777777" w:rsidR="00A23C64" w:rsidRDefault="00256051">
            <w:r>
              <w:t>Manual</w:t>
            </w:r>
          </w:p>
        </w:tc>
      </w:tr>
    </w:tbl>
    <w:tbl>
      <w:tblPr>
        <w:tblStyle w:val="TableGrid"/>
        <w:tblW w:w="0" w:type="auto"/>
        <w:tblLook w:val="04A0" w:firstRow="1" w:lastRow="0" w:firstColumn="1" w:lastColumn="0" w:noHBand="0" w:noVBand="1"/>
      </w:tblPr>
      <w:tblGrid>
        <w:gridCol w:w="2458"/>
        <w:gridCol w:w="1704"/>
        <w:gridCol w:w="1639"/>
        <w:gridCol w:w="2014"/>
        <w:gridCol w:w="1761"/>
      </w:tblGrid>
      <w:tr w:rsidR="00201B91" w14:paraId="37542574" w14:textId="77777777">
        <w:tc>
          <w:tcPr>
            <w:tcW w:w="1872" w:type="dxa"/>
          </w:tcPr>
          <w:p w14:paraId="7BC5AD11" w14:textId="77777777" w:rsidR="00201B91" w:rsidRDefault="003E63E1">
            <w:r>
              <w:t>Claim or output</w:t>
            </w:r>
          </w:p>
        </w:tc>
        <w:tc>
          <w:tcPr>
            <w:tcW w:w="1872" w:type="dxa"/>
          </w:tcPr>
          <w:p w14:paraId="698D6B72" w14:textId="77777777" w:rsidR="00201B91" w:rsidRDefault="003E63E1">
            <w:r>
              <w:t>Source</w:t>
            </w:r>
          </w:p>
        </w:tc>
        <w:tc>
          <w:tcPr>
            <w:tcW w:w="1872" w:type="dxa"/>
          </w:tcPr>
          <w:p w14:paraId="715FEFD1" w14:textId="77777777" w:rsidR="00201B91" w:rsidRDefault="003E63E1">
            <w:r>
              <w:t>Scale</w:t>
            </w:r>
          </w:p>
        </w:tc>
        <w:tc>
          <w:tcPr>
            <w:tcW w:w="1872" w:type="dxa"/>
          </w:tcPr>
          <w:p w14:paraId="08802B5A" w14:textId="77777777" w:rsidR="00201B91" w:rsidRDefault="003E63E1">
            <w:r>
              <w:t>Status</w:t>
            </w:r>
          </w:p>
        </w:tc>
        <w:tc>
          <w:tcPr>
            <w:tcW w:w="1872" w:type="dxa"/>
          </w:tcPr>
          <w:p w14:paraId="380BCA14" w14:textId="77777777" w:rsidR="00201B91" w:rsidRDefault="003E63E1">
            <w:r>
              <w:t>Allowed wording</w:t>
            </w:r>
          </w:p>
        </w:tc>
      </w:tr>
      <w:tr w:rsidR="00201B91" w14:paraId="49B290FC" w14:textId="77777777">
        <w:tc>
          <w:tcPr>
            <w:tcW w:w="1872" w:type="dxa"/>
          </w:tcPr>
          <w:p w14:paraId="322D91DB" w14:textId="77777777" w:rsidR="00201B91" w:rsidRDefault="003E63E1">
            <w:r>
              <w:t>Historical TrustMark robustness</w:t>
            </w:r>
          </w:p>
        </w:tc>
        <w:tc>
          <w:tcPr>
            <w:tcW w:w="1872" w:type="dxa"/>
          </w:tcPr>
          <w:p w14:paraId="194159AD" w14:textId="77777777" w:rsidR="00201B91" w:rsidRDefault="003E63E1">
            <w:r>
              <w:t>baseline TrustMark CSV</w:t>
            </w:r>
          </w:p>
        </w:tc>
        <w:tc>
          <w:tcPr>
            <w:tcW w:w="1872" w:type="dxa"/>
          </w:tcPr>
          <w:p w14:paraId="7B19F086" w14:textId="77777777" w:rsidR="00201B91" w:rsidRDefault="003E63E1">
            <w:r>
              <w:t>100</w:t>
            </w:r>
          </w:p>
        </w:tc>
        <w:tc>
          <w:tcPr>
            <w:tcW w:w="1872" w:type="dxa"/>
          </w:tcPr>
          <w:p w14:paraId="2D2D4B1A" w14:textId="77777777" w:rsidR="00201B91" w:rsidRDefault="003E63E1">
            <w:r>
              <w:t>Validated</w:t>
            </w:r>
          </w:p>
        </w:tc>
        <w:tc>
          <w:tcPr>
            <w:tcW w:w="1872" w:type="dxa"/>
          </w:tcPr>
          <w:p w14:paraId="3DA6F931" w14:textId="77777777" w:rsidR="00201B91" w:rsidRDefault="003E63E1">
            <w:r>
              <w:t>“In the validated 100-image experiment…”</w:t>
            </w:r>
          </w:p>
        </w:tc>
      </w:tr>
      <w:tr w:rsidR="00201B91" w14:paraId="5671A19F" w14:textId="77777777">
        <w:tc>
          <w:tcPr>
            <w:tcW w:w="1872" w:type="dxa"/>
          </w:tcPr>
          <w:p w14:paraId="6270F8A0" w14:textId="77777777" w:rsidR="00201B91" w:rsidRDefault="003E63E1">
            <w:r>
              <w:t>Historical LSB/DCT comparison</w:t>
            </w:r>
          </w:p>
        </w:tc>
        <w:tc>
          <w:tcPr>
            <w:tcW w:w="1872" w:type="dxa"/>
          </w:tcPr>
          <w:p w14:paraId="22FEED3D" w14:textId="77777777" w:rsidR="00201B91" w:rsidRDefault="003E63E1">
            <w:r>
              <w:t>baseline CSVs</w:t>
            </w:r>
          </w:p>
        </w:tc>
        <w:tc>
          <w:tcPr>
            <w:tcW w:w="1872" w:type="dxa"/>
          </w:tcPr>
          <w:p w14:paraId="28E01235" w14:textId="77777777" w:rsidR="00201B91" w:rsidRDefault="003E63E1">
            <w:r>
              <w:t>100</w:t>
            </w:r>
          </w:p>
        </w:tc>
        <w:tc>
          <w:tcPr>
            <w:tcW w:w="1872" w:type="dxa"/>
          </w:tcPr>
          <w:p w14:paraId="372734F3" w14:textId="77777777" w:rsidR="00201B91" w:rsidRDefault="003E63E1">
            <w:r>
              <w:t>Validated</w:t>
            </w:r>
          </w:p>
        </w:tc>
        <w:tc>
          <w:tcPr>
            <w:tcW w:w="1872" w:type="dxa"/>
          </w:tcPr>
          <w:p w14:paraId="762722DE" w14:textId="77777777" w:rsidR="00201B91" w:rsidRDefault="003E63E1">
            <w:r>
              <w:t>Historical comparison only</w:t>
            </w:r>
          </w:p>
        </w:tc>
      </w:tr>
      <w:tr w:rsidR="00201B91" w14:paraId="773E713F" w14:textId="77777777">
        <w:tc>
          <w:tcPr>
            <w:tcW w:w="1872" w:type="dxa"/>
          </w:tcPr>
          <w:p w14:paraId="60523E15" w14:textId="77777777" w:rsidR="00201B91" w:rsidRDefault="003E63E1">
            <w:r>
              <w:t>Historical hash comparison</w:t>
            </w:r>
          </w:p>
        </w:tc>
        <w:tc>
          <w:tcPr>
            <w:tcW w:w="1872" w:type="dxa"/>
          </w:tcPr>
          <w:p w14:paraId="4E2485FE" w14:textId="77777777" w:rsidR="00201B91" w:rsidRDefault="003E63E1">
            <w:r>
              <w:t>baseline hash CSV</w:t>
            </w:r>
          </w:p>
        </w:tc>
        <w:tc>
          <w:tcPr>
            <w:tcW w:w="1872" w:type="dxa"/>
          </w:tcPr>
          <w:p w14:paraId="6A353D5C" w14:textId="77777777" w:rsidR="00201B91" w:rsidRDefault="003E63E1">
            <w:r>
              <w:t>100</w:t>
            </w:r>
          </w:p>
        </w:tc>
        <w:tc>
          <w:tcPr>
            <w:tcW w:w="1872" w:type="dxa"/>
          </w:tcPr>
          <w:p w14:paraId="177FD554" w14:textId="77777777" w:rsidR="00201B91" w:rsidRDefault="003E63E1">
            <w:r>
              <w:t>Validated</w:t>
            </w:r>
          </w:p>
        </w:tc>
        <w:tc>
          <w:tcPr>
            <w:tcW w:w="1872" w:type="dxa"/>
          </w:tcPr>
          <w:p w14:paraId="1E27C85E" w14:textId="77777777" w:rsidR="00201B91" w:rsidRDefault="003E63E1">
            <w:r>
              <w:t>Historical comparison only</w:t>
            </w:r>
          </w:p>
        </w:tc>
      </w:tr>
      <w:tr w:rsidR="00201B91" w14:paraId="3497379E" w14:textId="77777777">
        <w:tc>
          <w:tcPr>
            <w:tcW w:w="1872" w:type="dxa"/>
          </w:tcPr>
          <w:p w14:paraId="318B7972" w14:textId="77777777" w:rsidR="00201B91" w:rsidRDefault="003E63E1">
            <w:r>
              <w:t>Historical ensemble</w:t>
            </w:r>
          </w:p>
        </w:tc>
        <w:tc>
          <w:tcPr>
            <w:tcW w:w="1872" w:type="dxa"/>
          </w:tcPr>
          <w:p w14:paraId="4EBED21F" w14:textId="77777777" w:rsidR="00201B91" w:rsidRDefault="003E63E1">
            <w:r>
              <w:t>ensemble CSV</w:t>
            </w:r>
          </w:p>
        </w:tc>
        <w:tc>
          <w:tcPr>
            <w:tcW w:w="1872" w:type="dxa"/>
          </w:tcPr>
          <w:p w14:paraId="098FC296" w14:textId="77777777" w:rsidR="00201B91" w:rsidRDefault="003E63E1">
            <w:r>
              <w:t>100, 80 conditions</w:t>
            </w:r>
          </w:p>
        </w:tc>
        <w:tc>
          <w:tcPr>
            <w:tcW w:w="1872" w:type="dxa"/>
          </w:tcPr>
          <w:p w14:paraId="6B28A75E" w14:textId="77777777" w:rsidR="00201B91" w:rsidRDefault="003E63E1">
            <w:r>
              <w:t>Validated</w:t>
            </w:r>
          </w:p>
        </w:tc>
        <w:tc>
          <w:tcPr>
            <w:tcW w:w="1872" w:type="dxa"/>
          </w:tcPr>
          <w:p w14:paraId="11A9A7CE" w14:textId="77777777" w:rsidR="00201B91" w:rsidRDefault="003E63E1">
            <w:r>
              <w:t>Thresholded screening matrix</w:t>
            </w:r>
          </w:p>
        </w:tc>
      </w:tr>
      <w:tr w:rsidR="00201B91" w14:paraId="40CFF952" w14:textId="77777777">
        <w:tc>
          <w:tcPr>
            <w:tcW w:w="1872" w:type="dxa"/>
          </w:tcPr>
          <w:p w14:paraId="283D8191" w14:textId="77777777" w:rsidR="00201B91" w:rsidRDefault="003E63E1">
            <w:r>
              <w:t>Final hash robustness</w:t>
            </w:r>
          </w:p>
        </w:tc>
        <w:tc>
          <w:tcPr>
            <w:tcW w:w="1872" w:type="dxa"/>
          </w:tcPr>
          <w:p w14:paraId="5AA050FF" w14:textId="77777777" w:rsidR="00201B91" w:rsidRDefault="003E63E1">
            <w:r>
              <w:t>compressed final1200 hash result</w:t>
            </w:r>
          </w:p>
        </w:tc>
        <w:tc>
          <w:tcPr>
            <w:tcW w:w="1872" w:type="dxa"/>
          </w:tcPr>
          <w:p w14:paraId="53501EC0" w14:textId="77777777" w:rsidR="00201B91" w:rsidRDefault="003E63E1">
            <w:r>
              <w:t>1,200</w:t>
            </w:r>
          </w:p>
        </w:tc>
        <w:tc>
          <w:tcPr>
            <w:tcW w:w="1872" w:type="dxa"/>
          </w:tcPr>
          <w:p w14:paraId="43B89CF7" w14:textId="77777777" w:rsidR="00201B91" w:rsidRDefault="003E63E1">
            <w:r>
              <w:t>Complete/clean</w:t>
            </w:r>
          </w:p>
        </w:tc>
        <w:tc>
          <w:tcPr>
            <w:tcW w:w="1872" w:type="dxa"/>
          </w:tcPr>
          <w:p w14:paraId="1C6A9B2E" w14:textId="77777777" w:rsidR="00201B91" w:rsidRDefault="003E63E1">
            <w:r>
              <w:t>Hash-only final1200 claim after reconciliation</w:t>
            </w:r>
          </w:p>
        </w:tc>
      </w:tr>
      <w:tr w:rsidR="00201B91" w14:paraId="21882142" w14:textId="77777777">
        <w:tc>
          <w:tcPr>
            <w:tcW w:w="1872" w:type="dxa"/>
          </w:tcPr>
          <w:p w14:paraId="059C8ED1" w14:textId="77777777" w:rsidR="00201B91" w:rsidRDefault="003E63E1">
            <w:r>
              <w:t>Final LSB output</w:t>
            </w:r>
          </w:p>
        </w:tc>
        <w:tc>
          <w:tcPr>
            <w:tcW w:w="1872" w:type="dxa"/>
          </w:tcPr>
          <w:p w14:paraId="621F9B1A" w14:textId="77777777" w:rsidR="00201B91" w:rsidRDefault="003E63E1">
            <w:r>
              <w:t>final1200 LSB CSV</w:t>
            </w:r>
          </w:p>
        </w:tc>
        <w:tc>
          <w:tcPr>
            <w:tcW w:w="1872" w:type="dxa"/>
          </w:tcPr>
          <w:p w14:paraId="718E109B" w14:textId="77777777" w:rsidR="00201B91" w:rsidRDefault="003E63E1">
            <w:r>
              <w:t>1,200</w:t>
            </w:r>
          </w:p>
        </w:tc>
        <w:tc>
          <w:tcPr>
            <w:tcW w:w="1872" w:type="dxa"/>
          </w:tcPr>
          <w:p w14:paraId="721FF42E" w14:textId="77777777" w:rsidR="00201B91" w:rsidRDefault="003E63E1">
            <w:r>
              <w:t>Complete</w:t>
            </w:r>
          </w:p>
        </w:tc>
        <w:tc>
          <w:tcPr>
            <w:tcW w:w="1872" w:type="dxa"/>
          </w:tcPr>
          <w:p w14:paraId="4EE77BE0" w14:textId="77777777" w:rsidR="00201B91" w:rsidRDefault="003E63E1">
            <w:r>
              <w:t>LSB-only final1200 claim after validation</w:t>
            </w:r>
          </w:p>
        </w:tc>
      </w:tr>
      <w:tr w:rsidR="00201B91" w14:paraId="2EE82657" w14:textId="77777777">
        <w:tc>
          <w:tcPr>
            <w:tcW w:w="1872" w:type="dxa"/>
          </w:tcPr>
          <w:p w14:paraId="7E70B57E" w14:textId="77777777" w:rsidR="00201B91" w:rsidRDefault="003E63E1">
            <w:r>
              <w:t>Final DCT output</w:t>
            </w:r>
          </w:p>
        </w:tc>
        <w:tc>
          <w:tcPr>
            <w:tcW w:w="1872" w:type="dxa"/>
          </w:tcPr>
          <w:p w14:paraId="44EF9EC8" w14:textId="77777777" w:rsidR="00201B91" w:rsidRDefault="003E63E1">
            <w:r>
              <w:t>final1200 DCT CSV</w:t>
            </w:r>
          </w:p>
        </w:tc>
        <w:tc>
          <w:tcPr>
            <w:tcW w:w="1872" w:type="dxa"/>
          </w:tcPr>
          <w:p w14:paraId="37AB29CF" w14:textId="77777777" w:rsidR="00201B91" w:rsidRDefault="003E63E1">
            <w:r>
              <w:t>1,200</w:t>
            </w:r>
          </w:p>
        </w:tc>
        <w:tc>
          <w:tcPr>
            <w:tcW w:w="1872" w:type="dxa"/>
          </w:tcPr>
          <w:p w14:paraId="3C6FCB28" w14:textId="77777777" w:rsidR="00201B91" w:rsidRDefault="003E63E1">
            <w:r>
              <w:t>Complete</w:t>
            </w:r>
          </w:p>
        </w:tc>
        <w:tc>
          <w:tcPr>
            <w:tcW w:w="1872" w:type="dxa"/>
          </w:tcPr>
          <w:p w14:paraId="27D19905" w14:textId="77777777" w:rsidR="00201B91" w:rsidRDefault="003E63E1">
            <w:r>
              <w:t>DCT-only final1200 claim after validation</w:t>
            </w:r>
          </w:p>
        </w:tc>
      </w:tr>
      <w:tr w:rsidR="00201B91" w14:paraId="25B0C582" w14:textId="77777777">
        <w:tc>
          <w:tcPr>
            <w:tcW w:w="1872" w:type="dxa"/>
          </w:tcPr>
          <w:p w14:paraId="1B13A310" w14:textId="77777777" w:rsidR="00201B91" w:rsidRDefault="003E63E1">
            <w:r>
              <w:t>Final TrustMark robustness</w:t>
            </w:r>
          </w:p>
        </w:tc>
        <w:tc>
          <w:tcPr>
            <w:tcW w:w="1872" w:type="dxa"/>
          </w:tcPr>
          <w:p w14:paraId="5B634CEA" w14:textId="77777777" w:rsidR="00201B91" w:rsidRDefault="003E63E1">
            <w:r>
              <w:t>validated final1200 TrustMark CSV</w:t>
            </w:r>
          </w:p>
        </w:tc>
        <w:tc>
          <w:tcPr>
            <w:tcW w:w="1872" w:type="dxa"/>
          </w:tcPr>
          <w:p w14:paraId="0B8A9E61" w14:textId="77777777" w:rsidR="00201B91" w:rsidRDefault="003E63E1">
            <w:r>
              <w:t>1,200; 97,200 rows</w:t>
            </w:r>
          </w:p>
        </w:tc>
        <w:tc>
          <w:tcPr>
            <w:tcW w:w="1872" w:type="dxa"/>
          </w:tcPr>
          <w:p w14:paraId="5FEA9BE5" w14:textId="77777777" w:rsidR="00201B91" w:rsidRDefault="003E63E1">
            <w:r>
              <w:t>Complete/validated</w:t>
            </w:r>
          </w:p>
        </w:tc>
        <w:tc>
          <w:tcPr>
            <w:tcW w:w="1872" w:type="dxa"/>
          </w:tcPr>
          <w:p w14:paraId="466B83EC" w14:textId="77777777" w:rsidR="00201B91" w:rsidRDefault="003E63E1">
            <w:r>
              <w:t xml:space="preserve">Final1200 claim with baseline policy and </w:t>
            </w:r>
            <w:r>
              <w:lastRenderedPageBreak/>
              <w:t>aggregation stated</w:t>
            </w:r>
          </w:p>
        </w:tc>
      </w:tr>
      <w:tr w:rsidR="00201B91" w14:paraId="4B7ED1E9" w14:textId="77777777">
        <w:tc>
          <w:tcPr>
            <w:tcW w:w="1872" w:type="dxa"/>
          </w:tcPr>
          <w:p w14:paraId="0995DEBA" w14:textId="77777777" w:rsidR="00201B91" w:rsidRDefault="003E63E1">
            <w:r>
              <w:lastRenderedPageBreak/>
              <w:t>Authenticity/provenance</w:t>
            </w:r>
          </w:p>
        </w:tc>
        <w:tc>
          <w:tcPr>
            <w:tcW w:w="1872" w:type="dxa"/>
          </w:tcPr>
          <w:p w14:paraId="558E3885" w14:textId="77777777" w:rsidR="00201B91" w:rsidRDefault="003E63E1">
            <w:r>
              <w:t>no signed manifest or trust chain</w:t>
            </w:r>
          </w:p>
        </w:tc>
        <w:tc>
          <w:tcPr>
            <w:tcW w:w="1872" w:type="dxa"/>
          </w:tcPr>
          <w:p w14:paraId="4C1B33F0" w14:textId="77777777" w:rsidR="00201B91" w:rsidRDefault="003E63E1">
            <w:r>
              <w:t>n/a</w:t>
            </w:r>
          </w:p>
        </w:tc>
        <w:tc>
          <w:tcPr>
            <w:tcW w:w="1872" w:type="dxa"/>
          </w:tcPr>
          <w:p w14:paraId="4AA44E10" w14:textId="77777777" w:rsidR="00201B91" w:rsidRDefault="003E63E1">
            <w:r>
              <w:t>Not implemented</w:t>
            </w:r>
          </w:p>
        </w:tc>
        <w:tc>
          <w:tcPr>
            <w:tcW w:w="1872" w:type="dxa"/>
          </w:tcPr>
          <w:p w14:paraId="1C53876B" w14:textId="77777777" w:rsidR="00201B91" w:rsidRDefault="003E63E1">
            <w:r>
              <w:t>Must not be claimed</w:t>
            </w:r>
          </w:p>
        </w:tc>
      </w:tr>
    </w:tbl>
    <w:tbl>
      <w:tblPr>
        <w:tblStyle w:val="TableGrid"/>
        <w:tblW w:w="0" w:type="auto"/>
        <w:tblLook w:val="04A0" w:firstRow="1" w:lastRow="0" w:firstColumn="1" w:lastColumn="0" w:noHBand="0" w:noVBand="1"/>
      </w:tblPr>
      <w:tblGrid>
        <w:gridCol w:w="1934"/>
        <w:gridCol w:w="1537"/>
        <w:gridCol w:w="1530"/>
        <w:gridCol w:w="1530"/>
        <w:gridCol w:w="1512"/>
        <w:gridCol w:w="1533"/>
      </w:tblGrid>
      <w:tr w:rsidR="00A23C64" w14:paraId="1C8C9EC6" w14:textId="77777777">
        <w:tc>
          <w:tcPr>
            <w:tcW w:w="1560" w:type="dxa"/>
          </w:tcPr>
          <w:p w14:paraId="7F87805C" w14:textId="77777777" w:rsidR="00A23C64" w:rsidRDefault="00256051">
            <w:r>
              <w:rPr>
                <w:b/>
              </w:rPr>
              <w:t>Transform</w:t>
            </w:r>
          </w:p>
        </w:tc>
        <w:tc>
          <w:tcPr>
            <w:tcW w:w="1560" w:type="dxa"/>
          </w:tcPr>
          <w:p w14:paraId="0C543A31" w14:textId="77777777" w:rsidR="00A23C64" w:rsidRDefault="00256051">
            <w:r>
              <w:rPr>
                <w:b/>
              </w:rPr>
              <w:t>TrustMark bit accuracy</w:t>
            </w:r>
          </w:p>
        </w:tc>
        <w:tc>
          <w:tcPr>
            <w:tcW w:w="1560" w:type="dxa"/>
          </w:tcPr>
          <w:p w14:paraId="16492B84" w14:textId="77777777" w:rsidR="00A23C64" w:rsidRDefault="00256051">
            <w:r>
              <w:rPr>
                <w:b/>
              </w:rPr>
              <w:t>LSB bit accuracy</w:t>
            </w:r>
          </w:p>
        </w:tc>
        <w:tc>
          <w:tcPr>
            <w:tcW w:w="1560" w:type="dxa"/>
          </w:tcPr>
          <w:p w14:paraId="101725E5" w14:textId="77777777" w:rsidR="00A23C64" w:rsidRDefault="00256051">
            <w:r>
              <w:rPr>
                <w:b/>
              </w:rPr>
              <w:t>DCT bit accuracy</w:t>
            </w:r>
          </w:p>
        </w:tc>
        <w:tc>
          <w:tcPr>
            <w:tcW w:w="1560" w:type="dxa"/>
          </w:tcPr>
          <w:p w14:paraId="63158BD8" w14:textId="77777777" w:rsidR="00A23C64" w:rsidRDefault="00256051">
            <w:r>
              <w:rPr>
                <w:b/>
              </w:rPr>
              <w:t>Hash mean bit-error</w:t>
            </w:r>
          </w:p>
        </w:tc>
        <w:tc>
          <w:tcPr>
            <w:tcW w:w="1560" w:type="dxa"/>
          </w:tcPr>
          <w:p w14:paraId="4CA2CC83" w14:textId="77777777" w:rsidR="00A23C64" w:rsidRDefault="00256051">
            <w:r>
              <w:rPr>
                <w:b/>
              </w:rPr>
              <w:t>Hash worst-algorithm bit-error</w:t>
            </w:r>
          </w:p>
        </w:tc>
      </w:tr>
      <w:tr w:rsidR="00A23C64" w14:paraId="137D07A8" w14:textId="77777777">
        <w:tc>
          <w:tcPr>
            <w:tcW w:w="1560" w:type="dxa"/>
          </w:tcPr>
          <w:p w14:paraId="59B3DBF5" w14:textId="77777777" w:rsidR="00A23C64" w:rsidRDefault="00256051">
            <w:r>
              <w:t>brightness</w:t>
            </w:r>
          </w:p>
        </w:tc>
        <w:tc>
          <w:tcPr>
            <w:tcW w:w="1560" w:type="dxa"/>
          </w:tcPr>
          <w:p w14:paraId="640A3186" w14:textId="77777777" w:rsidR="00A23C64" w:rsidRDefault="00256051">
            <w:r>
              <w:t>0.9696</w:t>
            </w:r>
          </w:p>
        </w:tc>
        <w:tc>
          <w:tcPr>
            <w:tcW w:w="1560" w:type="dxa"/>
          </w:tcPr>
          <w:p w14:paraId="761AD49E" w14:textId="77777777" w:rsidR="00A23C64" w:rsidRDefault="00256051">
            <w:r>
              <w:t>0.4974</w:t>
            </w:r>
          </w:p>
        </w:tc>
        <w:tc>
          <w:tcPr>
            <w:tcW w:w="1560" w:type="dxa"/>
          </w:tcPr>
          <w:p w14:paraId="7E5BA3A9" w14:textId="77777777" w:rsidR="00A23C64" w:rsidRDefault="00256051">
            <w:r>
              <w:t>0.8694</w:t>
            </w:r>
          </w:p>
        </w:tc>
        <w:tc>
          <w:tcPr>
            <w:tcW w:w="1560" w:type="dxa"/>
          </w:tcPr>
          <w:p w14:paraId="1CA28AC0" w14:textId="77777777" w:rsidR="00A23C64" w:rsidRDefault="00256051">
            <w:r>
              <w:t>0.0271</w:t>
            </w:r>
          </w:p>
        </w:tc>
        <w:tc>
          <w:tcPr>
            <w:tcW w:w="1560" w:type="dxa"/>
          </w:tcPr>
          <w:p w14:paraId="22B1A112" w14:textId="77777777" w:rsidR="00A23C64" w:rsidRDefault="00256051">
            <w:r>
              <w:t>0.0378</w:t>
            </w:r>
          </w:p>
        </w:tc>
      </w:tr>
      <w:tr w:rsidR="00A23C64" w14:paraId="077AA857" w14:textId="77777777">
        <w:tc>
          <w:tcPr>
            <w:tcW w:w="1560" w:type="dxa"/>
          </w:tcPr>
          <w:p w14:paraId="3E9B82E3" w14:textId="77777777" w:rsidR="00A23C64" w:rsidRDefault="00256051">
            <w:r>
              <w:t>contrast</w:t>
            </w:r>
          </w:p>
        </w:tc>
        <w:tc>
          <w:tcPr>
            <w:tcW w:w="1560" w:type="dxa"/>
          </w:tcPr>
          <w:p w14:paraId="6EF9038C" w14:textId="77777777" w:rsidR="00A23C64" w:rsidRDefault="00256051">
            <w:r>
              <w:t>0.965</w:t>
            </w:r>
          </w:p>
        </w:tc>
        <w:tc>
          <w:tcPr>
            <w:tcW w:w="1560" w:type="dxa"/>
          </w:tcPr>
          <w:p w14:paraId="6209FDD4" w14:textId="77777777" w:rsidR="00A23C64" w:rsidRDefault="00256051">
            <w:r>
              <w:t>0.5055</w:t>
            </w:r>
          </w:p>
        </w:tc>
        <w:tc>
          <w:tcPr>
            <w:tcW w:w="1560" w:type="dxa"/>
          </w:tcPr>
          <w:p w14:paraId="345BA47A" w14:textId="77777777" w:rsidR="00A23C64" w:rsidRDefault="00256051">
            <w:r>
              <w:t>0.8748</w:t>
            </w:r>
          </w:p>
        </w:tc>
        <w:tc>
          <w:tcPr>
            <w:tcW w:w="1560" w:type="dxa"/>
          </w:tcPr>
          <w:p w14:paraId="3AC1BCD4" w14:textId="77777777" w:rsidR="00A23C64" w:rsidRDefault="00256051">
            <w:r>
              <w:t>0.0202</w:t>
            </w:r>
          </w:p>
        </w:tc>
        <w:tc>
          <w:tcPr>
            <w:tcW w:w="1560" w:type="dxa"/>
          </w:tcPr>
          <w:p w14:paraId="3575E90F" w14:textId="77777777" w:rsidR="00A23C64" w:rsidRDefault="00256051">
            <w:r>
              <w:t>0.044</w:t>
            </w:r>
          </w:p>
        </w:tc>
      </w:tr>
      <w:tr w:rsidR="00A23C64" w14:paraId="6DC9B501" w14:textId="77777777">
        <w:tc>
          <w:tcPr>
            <w:tcW w:w="1560" w:type="dxa"/>
          </w:tcPr>
          <w:p w14:paraId="0798B473" w14:textId="77777777" w:rsidR="00A23C64" w:rsidRDefault="00256051">
            <w:r>
              <w:t>saturation</w:t>
            </w:r>
          </w:p>
        </w:tc>
        <w:tc>
          <w:tcPr>
            <w:tcW w:w="1560" w:type="dxa"/>
          </w:tcPr>
          <w:p w14:paraId="084F6504" w14:textId="77777777" w:rsidR="00A23C64" w:rsidRDefault="00256051">
            <w:r>
              <w:t>0.9923</w:t>
            </w:r>
          </w:p>
        </w:tc>
        <w:tc>
          <w:tcPr>
            <w:tcW w:w="1560" w:type="dxa"/>
          </w:tcPr>
          <w:p w14:paraId="68E2F7A2" w14:textId="77777777" w:rsidR="00A23C64" w:rsidRDefault="00256051">
            <w:r>
              <w:t>0.5867</w:t>
            </w:r>
          </w:p>
        </w:tc>
        <w:tc>
          <w:tcPr>
            <w:tcW w:w="1560" w:type="dxa"/>
          </w:tcPr>
          <w:p w14:paraId="6642EFFE" w14:textId="77777777" w:rsidR="00A23C64" w:rsidRDefault="00256051">
            <w:r>
              <w:t>0.9032</w:t>
            </w:r>
          </w:p>
        </w:tc>
        <w:tc>
          <w:tcPr>
            <w:tcW w:w="1560" w:type="dxa"/>
          </w:tcPr>
          <w:p w14:paraId="30FDE3ED" w14:textId="77777777" w:rsidR="00A23C64" w:rsidRDefault="00256051">
            <w:r>
              <w:t>0.0092</w:t>
            </w:r>
          </w:p>
        </w:tc>
        <w:tc>
          <w:tcPr>
            <w:tcW w:w="1560" w:type="dxa"/>
          </w:tcPr>
          <w:p w14:paraId="171DD038" w14:textId="77777777" w:rsidR="00A23C64" w:rsidRDefault="00256051">
            <w:r>
              <w:t>0.0362</w:t>
            </w:r>
          </w:p>
        </w:tc>
      </w:tr>
      <w:tr w:rsidR="00A23C64" w14:paraId="3005D310" w14:textId="77777777">
        <w:tc>
          <w:tcPr>
            <w:tcW w:w="1560" w:type="dxa"/>
          </w:tcPr>
          <w:p w14:paraId="6E31DE32" w14:textId="77777777" w:rsidR="00A23C64" w:rsidRDefault="00256051">
            <w:r>
              <w:t>vibrancy</w:t>
            </w:r>
          </w:p>
        </w:tc>
        <w:tc>
          <w:tcPr>
            <w:tcW w:w="1560" w:type="dxa"/>
          </w:tcPr>
          <w:p w14:paraId="0A2627AB" w14:textId="77777777" w:rsidR="00A23C64" w:rsidRDefault="00256051">
            <w:r>
              <w:t>0.9687</w:t>
            </w:r>
          </w:p>
        </w:tc>
        <w:tc>
          <w:tcPr>
            <w:tcW w:w="1560" w:type="dxa"/>
          </w:tcPr>
          <w:p w14:paraId="74CC7634" w14:textId="77777777" w:rsidR="00A23C64" w:rsidRDefault="00256051">
            <w:r>
              <w:t>0.7037</w:t>
            </w:r>
          </w:p>
        </w:tc>
        <w:tc>
          <w:tcPr>
            <w:tcW w:w="1560" w:type="dxa"/>
          </w:tcPr>
          <w:p w14:paraId="62DF93BD" w14:textId="77777777" w:rsidR="00A23C64" w:rsidRDefault="00256051">
            <w:r>
              <w:t>0.8924</w:t>
            </w:r>
          </w:p>
        </w:tc>
        <w:tc>
          <w:tcPr>
            <w:tcW w:w="1560" w:type="dxa"/>
          </w:tcPr>
          <w:p w14:paraId="36339466" w14:textId="77777777" w:rsidR="00A23C64" w:rsidRDefault="00256051">
            <w:r>
              <w:t>0.0337</w:t>
            </w:r>
          </w:p>
        </w:tc>
        <w:tc>
          <w:tcPr>
            <w:tcW w:w="1560" w:type="dxa"/>
          </w:tcPr>
          <w:p w14:paraId="73D0E59E" w14:textId="77777777" w:rsidR="00A23C64" w:rsidRDefault="00256051">
            <w:r>
              <w:t>0.043</w:t>
            </w:r>
          </w:p>
        </w:tc>
      </w:tr>
      <w:tr w:rsidR="00A23C64" w14:paraId="415083D2" w14:textId="77777777">
        <w:tc>
          <w:tcPr>
            <w:tcW w:w="1560" w:type="dxa"/>
          </w:tcPr>
          <w:p w14:paraId="6A7EDF9B" w14:textId="77777777" w:rsidR="00A23C64" w:rsidRDefault="00256051">
            <w:r>
              <w:t>gaussian_blur</w:t>
            </w:r>
          </w:p>
        </w:tc>
        <w:tc>
          <w:tcPr>
            <w:tcW w:w="1560" w:type="dxa"/>
          </w:tcPr>
          <w:p w14:paraId="20553280" w14:textId="77777777" w:rsidR="00A23C64" w:rsidRDefault="00256051">
            <w:r>
              <w:t>0.9678</w:t>
            </w:r>
          </w:p>
        </w:tc>
        <w:tc>
          <w:tcPr>
            <w:tcW w:w="1560" w:type="dxa"/>
          </w:tcPr>
          <w:p w14:paraId="7F7F0F45" w14:textId="77777777" w:rsidR="00A23C64" w:rsidRDefault="00256051">
            <w:r>
              <w:t>0.5845</w:t>
            </w:r>
          </w:p>
        </w:tc>
        <w:tc>
          <w:tcPr>
            <w:tcW w:w="1560" w:type="dxa"/>
          </w:tcPr>
          <w:p w14:paraId="4879C1CD" w14:textId="77777777" w:rsidR="00A23C64" w:rsidRDefault="00256051">
            <w:r>
              <w:t>0.8232</w:t>
            </w:r>
          </w:p>
        </w:tc>
        <w:tc>
          <w:tcPr>
            <w:tcW w:w="1560" w:type="dxa"/>
          </w:tcPr>
          <w:p w14:paraId="020CB982" w14:textId="77777777" w:rsidR="00A23C64" w:rsidRDefault="00256051">
            <w:r>
              <w:t>0.0071</w:t>
            </w:r>
          </w:p>
        </w:tc>
        <w:tc>
          <w:tcPr>
            <w:tcW w:w="1560" w:type="dxa"/>
          </w:tcPr>
          <w:p w14:paraId="3D355026" w14:textId="77777777" w:rsidR="00A23C64" w:rsidRDefault="00256051">
            <w:r>
              <w:t>0.0176</w:t>
            </w:r>
          </w:p>
        </w:tc>
      </w:tr>
      <w:tr w:rsidR="00A23C64" w14:paraId="6FEF7B3E" w14:textId="77777777">
        <w:tc>
          <w:tcPr>
            <w:tcW w:w="1560" w:type="dxa"/>
          </w:tcPr>
          <w:p w14:paraId="48DDDABE" w14:textId="77777777" w:rsidR="00A23C64" w:rsidRDefault="00256051">
            <w:r>
              <w:t>salt_pepper_noise</w:t>
            </w:r>
          </w:p>
        </w:tc>
        <w:tc>
          <w:tcPr>
            <w:tcW w:w="1560" w:type="dxa"/>
          </w:tcPr>
          <w:p w14:paraId="021D817F" w14:textId="77777777" w:rsidR="00A23C64" w:rsidRDefault="00256051">
            <w:r>
              <w:t>0.8595</w:t>
            </w:r>
          </w:p>
        </w:tc>
        <w:tc>
          <w:tcPr>
            <w:tcW w:w="1560" w:type="dxa"/>
          </w:tcPr>
          <w:p w14:paraId="40FD89C7" w14:textId="77777777" w:rsidR="00A23C64" w:rsidRDefault="00256051">
            <w:r>
              <w:t>0.9685</w:t>
            </w:r>
          </w:p>
        </w:tc>
        <w:tc>
          <w:tcPr>
            <w:tcW w:w="1560" w:type="dxa"/>
          </w:tcPr>
          <w:p w14:paraId="599B6A51" w14:textId="77777777" w:rsidR="00A23C64" w:rsidRDefault="00256051">
            <w:r>
              <w:t>0.7417</w:t>
            </w:r>
          </w:p>
        </w:tc>
        <w:tc>
          <w:tcPr>
            <w:tcW w:w="1560" w:type="dxa"/>
          </w:tcPr>
          <w:p w14:paraId="3A4A79CC" w14:textId="77777777" w:rsidR="00A23C64" w:rsidRDefault="00256051">
            <w:r>
              <w:t>0.0131</w:t>
            </w:r>
          </w:p>
        </w:tc>
        <w:tc>
          <w:tcPr>
            <w:tcW w:w="1560" w:type="dxa"/>
          </w:tcPr>
          <w:p w14:paraId="562F4ED1" w14:textId="77777777" w:rsidR="00A23C64" w:rsidRDefault="00256051">
            <w:r>
              <w:t>0.0288</w:t>
            </w:r>
          </w:p>
        </w:tc>
      </w:tr>
      <w:tr w:rsidR="00A23C64" w14:paraId="7DB3CD14" w14:textId="77777777">
        <w:tc>
          <w:tcPr>
            <w:tcW w:w="1560" w:type="dxa"/>
          </w:tcPr>
          <w:p w14:paraId="5157F920" w14:textId="77777777" w:rsidR="00A23C64" w:rsidRDefault="00256051">
            <w:r>
              <w:t>jpeg_compression</w:t>
            </w:r>
          </w:p>
        </w:tc>
        <w:tc>
          <w:tcPr>
            <w:tcW w:w="1560" w:type="dxa"/>
          </w:tcPr>
          <w:p w14:paraId="36FD275A" w14:textId="77777777" w:rsidR="00A23C64" w:rsidRDefault="00256051">
            <w:r>
              <w:t>0.9044</w:t>
            </w:r>
          </w:p>
        </w:tc>
        <w:tc>
          <w:tcPr>
            <w:tcW w:w="1560" w:type="dxa"/>
          </w:tcPr>
          <w:p w14:paraId="28DB82A9" w14:textId="77777777" w:rsidR="00A23C64" w:rsidRDefault="00256051">
            <w:r>
              <w:t>0.509</w:t>
            </w:r>
          </w:p>
        </w:tc>
        <w:tc>
          <w:tcPr>
            <w:tcW w:w="1560" w:type="dxa"/>
          </w:tcPr>
          <w:p w14:paraId="08305481" w14:textId="77777777" w:rsidR="00A23C64" w:rsidRDefault="00256051">
            <w:r>
              <w:t>0.8328</w:t>
            </w:r>
          </w:p>
        </w:tc>
        <w:tc>
          <w:tcPr>
            <w:tcW w:w="1560" w:type="dxa"/>
          </w:tcPr>
          <w:p w14:paraId="41269ACD" w14:textId="77777777" w:rsidR="00A23C64" w:rsidRDefault="00256051">
            <w:r>
              <w:t>0.0081</w:t>
            </w:r>
          </w:p>
        </w:tc>
        <w:tc>
          <w:tcPr>
            <w:tcW w:w="1560" w:type="dxa"/>
          </w:tcPr>
          <w:p w14:paraId="010D7E52" w14:textId="77777777" w:rsidR="00A23C64" w:rsidRDefault="00256051">
            <w:r>
              <w:t>0.0144</w:t>
            </w:r>
          </w:p>
        </w:tc>
      </w:tr>
      <w:tr w:rsidR="00A23C64" w14:paraId="6E8204C6" w14:textId="77777777">
        <w:tc>
          <w:tcPr>
            <w:tcW w:w="1560" w:type="dxa"/>
          </w:tcPr>
          <w:p w14:paraId="75CF686E" w14:textId="77777777" w:rsidR="00A23C64" w:rsidRDefault="00256051">
            <w:r>
              <w:t>rotation</w:t>
            </w:r>
          </w:p>
        </w:tc>
        <w:tc>
          <w:tcPr>
            <w:tcW w:w="1560" w:type="dxa"/>
          </w:tcPr>
          <w:p w14:paraId="30E64C8E" w14:textId="77777777" w:rsidR="00A23C64" w:rsidRDefault="00256051">
            <w:r>
              <w:t>0.6438</w:t>
            </w:r>
          </w:p>
        </w:tc>
        <w:tc>
          <w:tcPr>
            <w:tcW w:w="1560" w:type="dxa"/>
          </w:tcPr>
          <w:p w14:paraId="0E13C286" w14:textId="77777777" w:rsidR="00A23C64" w:rsidRDefault="00256051">
            <w:r>
              <w:t>0.6159</w:t>
            </w:r>
          </w:p>
        </w:tc>
        <w:tc>
          <w:tcPr>
            <w:tcW w:w="1560" w:type="dxa"/>
          </w:tcPr>
          <w:p w14:paraId="271A477A" w14:textId="77777777" w:rsidR="00A23C64" w:rsidRDefault="00256051">
            <w:r>
              <w:t>0.5497</w:t>
            </w:r>
          </w:p>
        </w:tc>
        <w:tc>
          <w:tcPr>
            <w:tcW w:w="1560" w:type="dxa"/>
          </w:tcPr>
          <w:p w14:paraId="3634E106" w14:textId="77777777" w:rsidR="00A23C64" w:rsidRDefault="00256051">
            <w:r>
              <w:t>0.1679</w:t>
            </w:r>
          </w:p>
        </w:tc>
        <w:tc>
          <w:tcPr>
            <w:tcW w:w="1560" w:type="dxa"/>
          </w:tcPr>
          <w:p w14:paraId="25A96485" w14:textId="77777777" w:rsidR="00A23C64" w:rsidRDefault="00256051">
            <w:r>
              <w:t>0.3736</w:t>
            </w:r>
          </w:p>
        </w:tc>
      </w:tr>
      <w:tr w:rsidR="00A23C64" w14:paraId="22FE9A7E" w14:textId="77777777">
        <w:tc>
          <w:tcPr>
            <w:tcW w:w="1560" w:type="dxa"/>
          </w:tcPr>
          <w:p w14:paraId="0CFE248E" w14:textId="77777777" w:rsidR="00A23C64" w:rsidRDefault="00256051">
            <w:r>
              <w:t>scaling</w:t>
            </w:r>
          </w:p>
        </w:tc>
        <w:tc>
          <w:tcPr>
            <w:tcW w:w="1560" w:type="dxa"/>
          </w:tcPr>
          <w:p w14:paraId="0CCD228C" w14:textId="77777777" w:rsidR="00A23C64" w:rsidRDefault="00256051">
            <w:r>
              <w:t>0.9941</w:t>
            </w:r>
          </w:p>
        </w:tc>
        <w:tc>
          <w:tcPr>
            <w:tcW w:w="1560" w:type="dxa"/>
          </w:tcPr>
          <w:p w14:paraId="34B308DC" w14:textId="77777777" w:rsidR="00A23C64" w:rsidRDefault="00256051">
            <w:r>
              <w:t>0.513</w:t>
            </w:r>
          </w:p>
        </w:tc>
        <w:tc>
          <w:tcPr>
            <w:tcW w:w="1560" w:type="dxa"/>
          </w:tcPr>
          <w:p w14:paraId="5367BC02" w14:textId="77777777" w:rsidR="00A23C64" w:rsidRDefault="00256051">
            <w:r>
              <w:t>0.5021</w:t>
            </w:r>
          </w:p>
        </w:tc>
        <w:tc>
          <w:tcPr>
            <w:tcW w:w="1560" w:type="dxa"/>
          </w:tcPr>
          <w:p w14:paraId="4DA47BA2" w14:textId="77777777" w:rsidR="00A23C64" w:rsidRDefault="00256051">
            <w:r>
              <w:t>0.0063</w:t>
            </w:r>
          </w:p>
        </w:tc>
        <w:tc>
          <w:tcPr>
            <w:tcW w:w="1560" w:type="dxa"/>
          </w:tcPr>
          <w:p w14:paraId="3A27C6B3" w14:textId="77777777" w:rsidR="00A23C64" w:rsidRDefault="00256051">
            <w:r>
              <w:t>0.0355</w:t>
            </w:r>
          </w:p>
        </w:tc>
      </w:tr>
      <w:tr w:rsidR="00A23C64" w14:paraId="0EBFFF83" w14:textId="77777777">
        <w:tc>
          <w:tcPr>
            <w:tcW w:w="1560" w:type="dxa"/>
          </w:tcPr>
          <w:p w14:paraId="1C79A8F8" w14:textId="77777777" w:rsidR="00A23C64" w:rsidRDefault="00256051">
            <w:r>
              <w:t>crop_center</w:t>
            </w:r>
          </w:p>
        </w:tc>
        <w:tc>
          <w:tcPr>
            <w:tcW w:w="1560" w:type="dxa"/>
          </w:tcPr>
          <w:p w14:paraId="0253F9BB" w14:textId="77777777" w:rsidR="00A23C64" w:rsidRDefault="00256051">
            <w:r>
              <w:t>0.6549</w:t>
            </w:r>
          </w:p>
        </w:tc>
        <w:tc>
          <w:tcPr>
            <w:tcW w:w="1560" w:type="dxa"/>
          </w:tcPr>
          <w:p w14:paraId="6AA020EC" w14:textId="77777777" w:rsidR="00A23C64" w:rsidRDefault="00256051">
            <w:r>
              <w:t>0.4987</w:t>
            </w:r>
          </w:p>
        </w:tc>
        <w:tc>
          <w:tcPr>
            <w:tcW w:w="1560" w:type="dxa"/>
          </w:tcPr>
          <w:p w14:paraId="1C1BDB1A" w14:textId="77777777" w:rsidR="00A23C64" w:rsidRDefault="00256051">
            <w:r>
              <w:t>0.5008</w:t>
            </w:r>
          </w:p>
        </w:tc>
        <w:tc>
          <w:tcPr>
            <w:tcW w:w="1560" w:type="dxa"/>
          </w:tcPr>
          <w:p w14:paraId="73B124FF" w14:textId="77777777" w:rsidR="00A23C64" w:rsidRDefault="00256051">
            <w:r>
              <w:t>0.2068</w:t>
            </w:r>
          </w:p>
        </w:tc>
        <w:tc>
          <w:tcPr>
            <w:tcW w:w="1560" w:type="dxa"/>
          </w:tcPr>
          <w:p w14:paraId="6DE53F73" w14:textId="77777777" w:rsidR="00A23C64" w:rsidRDefault="00256051">
            <w:r>
              <w:t>0.4712</w:t>
            </w:r>
          </w:p>
        </w:tc>
      </w:tr>
      <w:tr w:rsidR="00A23C64" w14:paraId="6C63C80E" w14:textId="77777777">
        <w:tc>
          <w:tcPr>
            <w:tcW w:w="1560" w:type="dxa"/>
          </w:tcPr>
          <w:p w14:paraId="76BA0B3F" w14:textId="77777777" w:rsidR="00A23C64" w:rsidRDefault="00256051">
            <w:r>
              <w:t>crop_random</w:t>
            </w:r>
          </w:p>
        </w:tc>
        <w:tc>
          <w:tcPr>
            <w:tcW w:w="1560" w:type="dxa"/>
          </w:tcPr>
          <w:p w14:paraId="5A4E54BD" w14:textId="77777777" w:rsidR="00A23C64" w:rsidRDefault="00256051">
            <w:r>
              <w:t>0.6455</w:t>
            </w:r>
          </w:p>
        </w:tc>
        <w:tc>
          <w:tcPr>
            <w:tcW w:w="1560" w:type="dxa"/>
          </w:tcPr>
          <w:p w14:paraId="0A15C362" w14:textId="77777777" w:rsidR="00A23C64" w:rsidRDefault="00256051">
            <w:r>
              <w:t>0.5005</w:t>
            </w:r>
          </w:p>
        </w:tc>
        <w:tc>
          <w:tcPr>
            <w:tcW w:w="1560" w:type="dxa"/>
          </w:tcPr>
          <w:p w14:paraId="7FF54F94" w14:textId="77777777" w:rsidR="00A23C64" w:rsidRDefault="00256051">
            <w:r>
              <w:t>0.5013</w:t>
            </w:r>
          </w:p>
        </w:tc>
        <w:tc>
          <w:tcPr>
            <w:tcW w:w="1560" w:type="dxa"/>
          </w:tcPr>
          <w:p w14:paraId="00FADDD3" w14:textId="77777777" w:rsidR="00A23C64" w:rsidRDefault="00256051">
            <w:r>
              <w:t>0.2127</w:t>
            </w:r>
          </w:p>
        </w:tc>
        <w:tc>
          <w:tcPr>
            <w:tcW w:w="1560" w:type="dxa"/>
          </w:tcPr>
          <w:p w14:paraId="331CA146" w14:textId="77777777" w:rsidR="00A23C64" w:rsidRDefault="00256051">
            <w:r>
              <w:t>0.4847</w:t>
            </w:r>
          </w:p>
        </w:tc>
      </w:tr>
      <w:tr w:rsidR="00A23C64" w14:paraId="2AB163BF" w14:textId="77777777">
        <w:tc>
          <w:tcPr>
            <w:tcW w:w="1560" w:type="dxa"/>
          </w:tcPr>
          <w:p w14:paraId="4AFEAD52" w14:textId="77777777" w:rsidR="00A23C64" w:rsidRDefault="00256051">
            <w:r>
              <w:t>letterbox</w:t>
            </w:r>
          </w:p>
        </w:tc>
        <w:tc>
          <w:tcPr>
            <w:tcW w:w="1560" w:type="dxa"/>
          </w:tcPr>
          <w:p w14:paraId="274BF822" w14:textId="77777777" w:rsidR="00A23C64" w:rsidRDefault="00256051">
            <w:r>
              <w:t>0.562</w:t>
            </w:r>
          </w:p>
        </w:tc>
        <w:tc>
          <w:tcPr>
            <w:tcW w:w="1560" w:type="dxa"/>
          </w:tcPr>
          <w:p w14:paraId="287B05EC" w14:textId="77777777" w:rsidR="00A23C64" w:rsidRDefault="00256051">
            <w:r>
              <w:t>0.6452</w:t>
            </w:r>
          </w:p>
        </w:tc>
        <w:tc>
          <w:tcPr>
            <w:tcW w:w="1560" w:type="dxa"/>
          </w:tcPr>
          <w:p w14:paraId="129EF2D9" w14:textId="77777777" w:rsidR="00A23C64" w:rsidRDefault="00256051">
            <w:r>
              <w:t>0.636</w:t>
            </w:r>
          </w:p>
        </w:tc>
        <w:tc>
          <w:tcPr>
            <w:tcW w:w="1560" w:type="dxa"/>
          </w:tcPr>
          <w:p w14:paraId="76D72693" w14:textId="77777777" w:rsidR="00A23C64" w:rsidRDefault="00256051">
            <w:r>
              <w:t>0.1721</w:t>
            </w:r>
          </w:p>
        </w:tc>
        <w:tc>
          <w:tcPr>
            <w:tcW w:w="1560" w:type="dxa"/>
          </w:tcPr>
          <w:p w14:paraId="36EFDB00" w14:textId="77777777" w:rsidR="00A23C64" w:rsidRDefault="00256051">
            <w:r>
              <w:t>0.3867</w:t>
            </w:r>
          </w:p>
        </w:tc>
      </w:tr>
    </w:tbl>
    <w:tbl>
      <w:tblPr>
        <w:tblStyle w:val="TableGrid"/>
        <w:tblW w:w="0" w:type="auto"/>
        <w:tblLook w:val="04A0" w:firstRow="1" w:lastRow="0" w:firstColumn="1" w:lastColumn="0" w:noHBand="0" w:noVBand="1"/>
      </w:tblPr>
      <w:tblGrid>
        <w:gridCol w:w="1944"/>
        <w:gridCol w:w="1513"/>
        <w:gridCol w:w="1543"/>
        <w:gridCol w:w="1529"/>
        <w:gridCol w:w="1517"/>
        <w:gridCol w:w="1530"/>
      </w:tblGrid>
      <w:tr w:rsidR="00A23C64" w14:paraId="641689DB" w14:textId="77777777">
        <w:tc>
          <w:tcPr>
            <w:tcW w:w="1560" w:type="dxa"/>
          </w:tcPr>
          <w:p w14:paraId="74435F50" w14:textId="77777777" w:rsidR="00A23C64" w:rsidRDefault="00256051">
            <w:r>
              <w:rPr>
                <w:b/>
              </w:rPr>
              <w:t>Configuration</w:t>
            </w:r>
          </w:p>
        </w:tc>
        <w:tc>
          <w:tcPr>
            <w:tcW w:w="1560" w:type="dxa"/>
          </w:tcPr>
          <w:p w14:paraId="57AC7DF1" w14:textId="77777777" w:rsidR="00A23C64" w:rsidRDefault="00256051">
            <w:r>
              <w:rPr>
                <w:b/>
              </w:rPr>
              <w:t>Rows</w:t>
            </w:r>
          </w:p>
        </w:tc>
        <w:tc>
          <w:tcPr>
            <w:tcW w:w="1560" w:type="dxa"/>
          </w:tcPr>
          <w:p w14:paraId="0F686663" w14:textId="77777777" w:rsidR="00A23C64" w:rsidRDefault="00256051">
            <w:r>
              <w:rPr>
                <w:b/>
              </w:rPr>
              <w:t>Corrected-exact %</w:t>
            </w:r>
          </w:p>
        </w:tc>
        <w:tc>
          <w:tcPr>
            <w:tcW w:w="1560" w:type="dxa"/>
          </w:tcPr>
          <w:p w14:paraId="332CA3A8" w14:textId="77777777" w:rsidR="00A23C64" w:rsidRDefault="00256051">
            <w:r>
              <w:rPr>
                <w:b/>
              </w:rPr>
              <w:t>Decode-present %</w:t>
            </w:r>
          </w:p>
        </w:tc>
        <w:tc>
          <w:tcPr>
            <w:tcW w:w="1560" w:type="dxa"/>
          </w:tcPr>
          <w:p w14:paraId="528F26A4" w14:textId="77777777" w:rsidR="00A23C64" w:rsidRDefault="00256051">
            <w:r>
              <w:rPr>
                <w:b/>
              </w:rPr>
              <w:t>Clean-image exact %</w:t>
            </w:r>
          </w:p>
        </w:tc>
        <w:tc>
          <w:tcPr>
            <w:tcW w:w="1560" w:type="dxa"/>
          </w:tcPr>
          <w:p w14:paraId="58CA4DC6" w14:textId="77777777" w:rsidR="00A23C64" w:rsidRDefault="00256051">
            <w:r>
              <w:rPr>
                <w:b/>
              </w:rPr>
              <w:t>Sc</w:t>
            </w:r>
            <w:r>
              <w:rPr>
                <w:b/>
              </w:rPr>
              <w:t>ale</w:t>
            </w:r>
          </w:p>
        </w:tc>
      </w:tr>
      <w:tr w:rsidR="00A23C64" w14:paraId="43C0A0F2" w14:textId="77777777">
        <w:tc>
          <w:tcPr>
            <w:tcW w:w="1560" w:type="dxa"/>
          </w:tcPr>
          <w:p w14:paraId="4FB38A19" w14:textId="77777777" w:rsidR="00A23C64" w:rsidRDefault="00256051">
            <w:r>
              <w:t>bch_super_4chars</w:t>
            </w:r>
          </w:p>
        </w:tc>
        <w:tc>
          <w:tcPr>
            <w:tcW w:w="1560" w:type="dxa"/>
          </w:tcPr>
          <w:p w14:paraId="35C5BE5E" w14:textId="77777777" w:rsidR="00A23C64" w:rsidRDefault="00256051">
            <w:r>
              <w:t>8100</w:t>
            </w:r>
          </w:p>
        </w:tc>
        <w:tc>
          <w:tcPr>
            <w:tcW w:w="1560" w:type="dxa"/>
          </w:tcPr>
          <w:p w14:paraId="7E24FB74" w14:textId="77777777" w:rsidR="00A23C64" w:rsidRDefault="00256051">
            <w:r>
              <w:t>66.36</w:t>
            </w:r>
          </w:p>
        </w:tc>
        <w:tc>
          <w:tcPr>
            <w:tcW w:w="1560" w:type="dxa"/>
          </w:tcPr>
          <w:p w14:paraId="6BCF9324" w14:textId="77777777" w:rsidR="00A23C64" w:rsidRDefault="00256051">
            <w:r>
              <w:t>66.96</w:t>
            </w:r>
          </w:p>
        </w:tc>
        <w:tc>
          <w:tcPr>
            <w:tcW w:w="1560" w:type="dxa"/>
          </w:tcPr>
          <w:p w14:paraId="154CAB9D" w14:textId="77777777" w:rsidR="00A23C64" w:rsidRDefault="00256051">
            <w:r>
              <w:t>99.0</w:t>
            </w:r>
          </w:p>
        </w:tc>
        <w:tc>
          <w:tcPr>
            <w:tcW w:w="1560" w:type="dxa"/>
          </w:tcPr>
          <w:p w14:paraId="3960704A" w14:textId="77777777" w:rsidR="00A23C64" w:rsidRDefault="00256051">
            <w:r>
              <w:t>dev100</w:t>
            </w:r>
          </w:p>
        </w:tc>
      </w:tr>
      <w:tr w:rsidR="00A23C64" w14:paraId="39057A5A" w14:textId="77777777">
        <w:tc>
          <w:tcPr>
            <w:tcW w:w="1560" w:type="dxa"/>
          </w:tcPr>
          <w:p w14:paraId="4FEB4A7E" w14:textId="77777777" w:rsidR="00A23C64" w:rsidRDefault="00256051">
            <w:r>
              <w:t>bch_super_5chars</w:t>
            </w:r>
          </w:p>
        </w:tc>
        <w:tc>
          <w:tcPr>
            <w:tcW w:w="1560" w:type="dxa"/>
          </w:tcPr>
          <w:p w14:paraId="109590CE" w14:textId="77777777" w:rsidR="00A23C64" w:rsidRDefault="00256051">
            <w:r>
              <w:t>8100</w:t>
            </w:r>
          </w:p>
        </w:tc>
        <w:tc>
          <w:tcPr>
            <w:tcW w:w="1560" w:type="dxa"/>
          </w:tcPr>
          <w:p w14:paraId="54E0D7D2" w14:textId="77777777" w:rsidR="00A23C64" w:rsidRDefault="00256051">
            <w:r>
              <w:t>66.02</w:t>
            </w:r>
          </w:p>
        </w:tc>
        <w:tc>
          <w:tcPr>
            <w:tcW w:w="1560" w:type="dxa"/>
          </w:tcPr>
          <w:p w14:paraId="50C47AD7" w14:textId="77777777" w:rsidR="00A23C64" w:rsidRDefault="00256051">
            <w:r>
              <w:t>66.83</w:t>
            </w:r>
          </w:p>
        </w:tc>
        <w:tc>
          <w:tcPr>
            <w:tcW w:w="1560" w:type="dxa"/>
          </w:tcPr>
          <w:p w14:paraId="1CA964FF" w14:textId="77777777" w:rsidR="00A23C64" w:rsidRDefault="00256051">
            <w:r>
              <w:t>99.0</w:t>
            </w:r>
          </w:p>
        </w:tc>
        <w:tc>
          <w:tcPr>
            <w:tcW w:w="1560" w:type="dxa"/>
          </w:tcPr>
          <w:p w14:paraId="29944AC7" w14:textId="77777777" w:rsidR="00A23C64" w:rsidRDefault="00256051">
            <w:r>
              <w:t>dev100</w:t>
            </w:r>
          </w:p>
        </w:tc>
      </w:tr>
      <w:tr w:rsidR="00A23C64" w14:paraId="5917007F" w14:textId="77777777">
        <w:tc>
          <w:tcPr>
            <w:tcW w:w="1560" w:type="dxa"/>
          </w:tcPr>
          <w:p w14:paraId="2233A22B" w14:textId="77777777" w:rsidR="00A23C64" w:rsidRDefault="00256051">
            <w:r>
              <w:t>bch_super_1chars</w:t>
            </w:r>
          </w:p>
        </w:tc>
        <w:tc>
          <w:tcPr>
            <w:tcW w:w="1560" w:type="dxa"/>
          </w:tcPr>
          <w:p w14:paraId="31E10C6F" w14:textId="77777777" w:rsidR="00A23C64" w:rsidRDefault="00256051">
            <w:r>
              <w:t>8100</w:t>
            </w:r>
          </w:p>
        </w:tc>
        <w:tc>
          <w:tcPr>
            <w:tcW w:w="1560" w:type="dxa"/>
          </w:tcPr>
          <w:p w14:paraId="21A6DCBC" w14:textId="77777777" w:rsidR="00A23C64" w:rsidRDefault="00256051">
            <w:r>
              <w:t>64.8</w:t>
            </w:r>
          </w:p>
        </w:tc>
        <w:tc>
          <w:tcPr>
            <w:tcW w:w="1560" w:type="dxa"/>
          </w:tcPr>
          <w:p w14:paraId="196EED0B" w14:textId="77777777" w:rsidR="00A23C64" w:rsidRDefault="00256051">
            <w:r>
              <w:t>65.63</w:t>
            </w:r>
          </w:p>
        </w:tc>
        <w:tc>
          <w:tcPr>
            <w:tcW w:w="1560" w:type="dxa"/>
          </w:tcPr>
          <w:p w14:paraId="4F88832E" w14:textId="77777777" w:rsidR="00A23C64" w:rsidRDefault="00256051">
            <w:r>
              <w:t>98.0</w:t>
            </w:r>
          </w:p>
        </w:tc>
        <w:tc>
          <w:tcPr>
            <w:tcW w:w="1560" w:type="dxa"/>
          </w:tcPr>
          <w:p w14:paraId="431D60CA" w14:textId="77777777" w:rsidR="00A23C64" w:rsidRDefault="00256051">
            <w:r>
              <w:t>dev100</w:t>
            </w:r>
          </w:p>
        </w:tc>
      </w:tr>
      <w:tr w:rsidR="00A23C64" w14:paraId="7B202FEC" w14:textId="77777777">
        <w:tc>
          <w:tcPr>
            <w:tcW w:w="1560" w:type="dxa"/>
          </w:tcPr>
          <w:p w14:paraId="627ADD2E" w14:textId="77777777" w:rsidR="00A23C64" w:rsidRDefault="00256051">
            <w:r>
              <w:t>bch_5_4chars</w:t>
            </w:r>
          </w:p>
        </w:tc>
        <w:tc>
          <w:tcPr>
            <w:tcW w:w="1560" w:type="dxa"/>
          </w:tcPr>
          <w:p w14:paraId="1E840DC5" w14:textId="77777777" w:rsidR="00A23C64" w:rsidRDefault="00256051">
            <w:r>
              <w:t>8100</w:t>
            </w:r>
          </w:p>
        </w:tc>
        <w:tc>
          <w:tcPr>
            <w:tcW w:w="1560" w:type="dxa"/>
          </w:tcPr>
          <w:p w14:paraId="4B111329" w14:textId="77777777" w:rsidR="00A23C64" w:rsidRDefault="00256051">
            <w:r>
              <w:t>63.09</w:t>
            </w:r>
          </w:p>
        </w:tc>
        <w:tc>
          <w:tcPr>
            <w:tcW w:w="1560" w:type="dxa"/>
          </w:tcPr>
          <w:p w14:paraId="6918E881" w14:textId="77777777" w:rsidR="00A23C64" w:rsidRDefault="00256051">
            <w:r>
              <w:t>63.94</w:t>
            </w:r>
          </w:p>
        </w:tc>
        <w:tc>
          <w:tcPr>
            <w:tcW w:w="1560" w:type="dxa"/>
          </w:tcPr>
          <w:p w14:paraId="7B9C8A2E" w14:textId="77777777" w:rsidR="00A23C64" w:rsidRDefault="00256051">
            <w:r>
              <w:t>99.0</w:t>
            </w:r>
          </w:p>
        </w:tc>
        <w:tc>
          <w:tcPr>
            <w:tcW w:w="1560" w:type="dxa"/>
          </w:tcPr>
          <w:p w14:paraId="3F6E0770" w14:textId="77777777" w:rsidR="00A23C64" w:rsidRDefault="00256051">
            <w:r>
              <w:t>dev100</w:t>
            </w:r>
          </w:p>
        </w:tc>
      </w:tr>
      <w:tr w:rsidR="00A23C64" w14:paraId="36E2B5D5" w14:textId="77777777">
        <w:tc>
          <w:tcPr>
            <w:tcW w:w="1560" w:type="dxa"/>
          </w:tcPr>
          <w:p w14:paraId="1CDB6194" w14:textId="77777777" w:rsidR="00A23C64" w:rsidRDefault="00256051">
            <w:r>
              <w:t>bch_5_5chars</w:t>
            </w:r>
          </w:p>
        </w:tc>
        <w:tc>
          <w:tcPr>
            <w:tcW w:w="1560" w:type="dxa"/>
          </w:tcPr>
          <w:p w14:paraId="273B3386" w14:textId="77777777" w:rsidR="00A23C64" w:rsidRDefault="00256051">
            <w:r>
              <w:t>8100</w:t>
            </w:r>
          </w:p>
        </w:tc>
        <w:tc>
          <w:tcPr>
            <w:tcW w:w="1560" w:type="dxa"/>
          </w:tcPr>
          <w:p w14:paraId="25345D78" w14:textId="77777777" w:rsidR="00A23C64" w:rsidRDefault="00256051">
            <w:r>
              <w:t>62.73</w:t>
            </w:r>
          </w:p>
        </w:tc>
        <w:tc>
          <w:tcPr>
            <w:tcW w:w="1560" w:type="dxa"/>
          </w:tcPr>
          <w:p w14:paraId="64F28A80" w14:textId="77777777" w:rsidR="00A23C64" w:rsidRDefault="00256051">
            <w:r>
              <w:t>63.4</w:t>
            </w:r>
          </w:p>
        </w:tc>
        <w:tc>
          <w:tcPr>
            <w:tcW w:w="1560" w:type="dxa"/>
          </w:tcPr>
          <w:p w14:paraId="47B83C66" w14:textId="77777777" w:rsidR="00A23C64" w:rsidRDefault="00256051">
            <w:r>
              <w:t>99.0</w:t>
            </w:r>
          </w:p>
        </w:tc>
        <w:tc>
          <w:tcPr>
            <w:tcW w:w="1560" w:type="dxa"/>
          </w:tcPr>
          <w:p w14:paraId="01F1DE1D" w14:textId="77777777" w:rsidR="00A23C64" w:rsidRDefault="00256051">
            <w:r>
              <w:t>dev100</w:t>
            </w:r>
          </w:p>
        </w:tc>
      </w:tr>
      <w:tr w:rsidR="00A23C64" w14:paraId="12B96403" w14:textId="77777777">
        <w:tc>
          <w:tcPr>
            <w:tcW w:w="1560" w:type="dxa"/>
          </w:tcPr>
          <w:p w14:paraId="3266882B" w14:textId="77777777" w:rsidR="00A23C64" w:rsidRDefault="00256051">
            <w:r>
              <w:t>bch_4_5chars</w:t>
            </w:r>
          </w:p>
        </w:tc>
        <w:tc>
          <w:tcPr>
            <w:tcW w:w="1560" w:type="dxa"/>
          </w:tcPr>
          <w:p w14:paraId="2282B7A9" w14:textId="77777777" w:rsidR="00A23C64" w:rsidRDefault="00256051">
            <w:r>
              <w:t>8100</w:t>
            </w:r>
          </w:p>
        </w:tc>
        <w:tc>
          <w:tcPr>
            <w:tcW w:w="1560" w:type="dxa"/>
          </w:tcPr>
          <w:p w14:paraId="0BCC804D" w14:textId="77777777" w:rsidR="00A23C64" w:rsidRDefault="00256051">
            <w:r>
              <w:t>61.72</w:t>
            </w:r>
          </w:p>
        </w:tc>
        <w:tc>
          <w:tcPr>
            <w:tcW w:w="1560" w:type="dxa"/>
          </w:tcPr>
          <w:p w14:paraId="3F62BC66" w14:textId="77777777" w:rsidR="00A23C64" w:rsidRDefault="00256051">
            <w:r>
              <w:t>62.56</w:t>
            </w:r>
          </w:p>
        </w:tc>
        <w:tc>
          <w:tcPr>
            <w:tcW w:w="1560" w:type="dxa"/>
          </w:tcPr>
          <w:p w14:paraId="49E27842" w14:textId="77777777" w:rsidR="00A23C64" w:rsidRDefault="00256051">
            <w:r>
              <w:t>98.0</w:t>
            </w:r>
          </w:p>
        </w:tc>
        <w:tc>
          <w:tcPr>
            <w:tcW w:w="1560" w:type="dxa"/>
          </w:tcPr>
          <w:p w14:paraId="102C68B3" w14:textId="77777777" w:rsidR="00A23C64" w:rsidRDefault="00256051">
            <w:r>
              <w:t>dev100</w:t>
            </w:r>
          </w:p>
        </w:tc>
      </w:tr>
      <w:tr w:rsidR="00A23C64" w14:paraId="7EFD1DB2" w14:textId="77777777">
        <w:tc>
          <w:tcPr>
            <w:tcW w:w="1560" w:type="dxa"/>
          </w:tcPr>
          <w:p w14:paraId="6D3E776B" w14:textId="77777777" w:rsidR="00A23C64" w:rsidRDefault="00256051">
            <w:r>
              <w:t>bch_4_4chars</w:t>
            </w:r>
          </w:p>
        </w:tc>
        <w:tc>
          <w:tcPr>
            <w:tcW w:w="1560" w:type="dxa"/>
          </w:tcPr>
          <w:p w14:paraId="107823C8" w14:textId="77777777" w:rsidR="00A23C64" w:rsidRDefault="00256051">
            <w:r>
              <w:t>8100</w:t>
            </w:r>
          </w:p>
        </w:tc>
        <w:tc>
          <w:tcPr>
            <w:tcW w:w="1560" w:type="dxa"/>
          </w:tcPr>
          <w:p w14:paraId="6C017650" w14:textId="77777777" w:rsidR="00A23C64" w:rsidRDefault="00256051">
            <w:r>
              <w:t>61.53</w:t>
            </w:r>
          </w:p>
        </w:tc>
        <w:tc>
          <w:tcPr>
            <w:tcW w:w="1560" w:type="dxa"/>
          </w:tcPr>
          <w:p w14:paraId="0F24BFEB" w14:textId="77777777" w:rsidR="00A23C64" w:rsidRDefault="00256051">
            <w:r>
              <w:t>62.46</w:t>
            </w:r>
          </w:p>
        </w:tc>
        <w:tc>
          <w:tcPr>
            <w:tcW w:w="1560" w:type="dxa"/>
          </w:tcPr>
          <w:p w14:paraId="0FE360BB" w14:textId="77777777" w:rsidR="00A23C64" w:rsidRDefault="00256051">
            <w:r>
              <w:t>99.0</w:t>
            </w:r>
          </w:p>
        </w:tc>
        <w:tc>
          <w:tcPr>
            <w:tcW w:w="1560" w:type="dxa"/>
          </w:tcPr>
          <w:p w14:paraId="2102AEEA" w14:textId="77777777" w:rsidR="00A23C64" w:rsidRDefault="00256051">
            <w:r>
              <w:t>dev100</w:t>
            </w:r>
          </w:p>
        </w:tc>
      </w:tr>
      <w:tr w:rsidR="00A23C64" w14:paraId="3EC47770" w14:textId="77777777">
        <w:tc>
          <w:tcPr>
            <w:tcW w:w="1560" w:type="dxa"/>
          </w:tcPr>
          <w:p w14:paraId="4F693BEF" w14:textId="77777777" w:rsidR="00A23C64" w:rsidRDefault="00256051">
            <w:r>
              <w:lastRenderedPageBreak/>
              <w:t>bch_3_5chars</w:t>
            </w:r>
          </w:p>
        </w:tc>
        <w:tc>
          <w:tcPr>
            <w:tcW w:w="1560" w:type="dxa"/>
          </w:tcPr>
          <w:p w14:paraId="132D2CD9" w14:textId="77777777" w:rsidR="00A23C64" w:rsidRDefault="00256051">
            <w:r>
              <w:t>8100</w:t>
            </w:r>
          </w:p>
        </w:tc>
        <w:tc>
          <w:tcPr>
            <w:tcW w:w="1560" w:type="dxa"/>
          </w:tcPr>
          <w:p w14:paraId="471E3F52" w14:textId="77777777" w:rsidR="00A23C64" w:rsidRDefault="00256051">
            <w:r>
              <w:t>60.22</w:t>
            </w:r>
          </w:p>
        </w:tc>
        <w:tc>
          <w:tcPr>
            <w:tcW w:w="1560" w:type="dxa"/>
          </w:tcPr>
          <w:p w14:paraId="6E70195C" w14:textId="77777777" w:rsidR="00A23C64" w:rsidRDefault="00256051">
            <w:r>
              <w:t>61.8</w:t>
            </w:r>
          </w:p>
        </w:tc>
        <w:tc>
          <w:tcPr>
            <w:tcW w:w="1560" w:type="dxa"/>
          </w:tcPr>
          <w:p w14:paraId="5D89BFD4" w14:textId="77777777" w:rsidR="00A23C64" w:rsidRDefault="00256051">
            <w:r>
              <w:t>98.0</w:t>
            </w:r>
          </w:p>
        </w:tc>
        <w:tc>
          <w:tcPr>
            <w:tcW w:w="1560" w:type="dxa"/>
          </w:tcPr>
          <w:p w14:paraId="089106F4" w14:textId="77777777" w:rsidR="00A23C64" w:rsidRDefault="00256051">
            <w:r>
              <w:t>dev100</w:t>
            </w:r>
          </w:p>
        </w:tc>
      </w:tr>
      <w:tr w:rsidR="00A23C64" w14:paraId="50EA11AF" w14:textId="77777777">
        <w:tc>
          <w:tcPr>
            <w:tcW w:w="1560" w:type="dxa"/>
          </w:tcPr>
          <w:p w14:paraId="1226D164" w14:textId="77777777" w:rsidR="00A23C64" w:rsidRDefault="00256051">
            <w:r>
              <w:t>bch_3_4chars</w:t>
            </w:r>
          </w:p>
        </w:tc>
        <w:tc>
          <w:tcPr>
            <w:tcW w:w="1560" w:type="dxa"/>
          </w:tcPr>
          <w:p w14:paraId="763BAAAA" w14:textId="77777777" w:rsidR="00A23C64" w:rsidRDefault="00256051">
            <w:r>
              <w:t>8100</w:t>
            </w:r>
          </w:p>
        </w:tc>
        <w:tc>
          <w:tcPr>
            <w:tcW w:w="1560" w:type="dxa"/>
          </w:tcPr>
          <w:p w14:paraId="6A0F2495" w14:textId="77777777" w:rsidR="00A23C64" w:rsidRDefault="00256051">
            <w:r>
              <w:t>59.12</w:t>
            </w:r>
          </w:p>
        </w:tc>
        <w:tc>
          <w:tcPr>
            <w:tcW w:w="1560" w:type="dxa"/>
          </w:tcPr>
          <w:p w14:paraId="61FB4676" w14:textId="77777777" w:rsidR="00A23C64" w:rsidRDefault="00256051">
            <w:r>
              <w:t>60.79</w:t>
            </w:r>
          </w:p>
        </w:tc>
        <w:tc>
          <w:tcPr>
            <w:tcW w:w="1560" w:type="dxa"/>
          </w:tcPr>
          <w:p w14:paraId="7FCB1101" w14:textId="77777777" w:rsidR="00A23C64" w:rsidRDefault="00256051">
            <w:r>
              <w:t>98.0</w:t>
            </w:r>
          </w:p>
        </w:tc>
        <w:tc>
          <w:tcPr>
            <w:tcW w:w="1560" w:type="dxa"/>
          </w:tcPr>
          <w:p w14:paraId="2C584209" w14:textId="77777777" w:rsidR="00A23C64" w:rsidRDefault="00256051">
            <w:r>
              <w:t>dev100</w:t>
            </w:r>
          </w:p>
        </w:tc>
      </w:tr>
      <w:tr w:rsidR="00A23C64" w14:paraId="7AA84AD9" w14:textId="77777777">
        <w:tc>
          <w:tcPr>
            <w:tcW w:w="1560" w:type="dxa"/>
          </w:tcPr>
          <w:p w14:paraId="3EB54C2D" w14:textId="77777777" w:rsidR="00A23C64" w:rsidRDefault="00256051">
            <w:r>
              <w:t>bch_5_1chars</w:t>
            </w:r>
          </w:p>
        </w:tc>
        <w:tc>
          <w:tcPr>
            <w:tcW w:w="1560" w:type="dxa"/>
          </w:tcPr>
          <w:p w14:paraId="4C383FE0" w14:textId="77777777" w:rsidR="00A23C64" w:rsidRDefault="00256051">
            <w:r>
              <w:t>8100</w:t>
            </w:r>
          </w:p>
        </w:tc>
        <w:tc>
          <w:tcPr>
            <w:tcW w:w="1560" w:type="dxa"/>
          </w:tcPr>
          <w:p w14:paraId="24F752F0" w14:textId="77777777" w:rsidR="00A23C64" w:rsidRDefault="00256051">
            <w:r>
              <w:t>58.09</w:t>
            </w:r>
          </w:p>
        </w:tc>
        <w:tc>
          <w:tcPr>
            <w:tcW w:w="1560" w:type="dxa"/>
          </w:tcPr>
          <w:p w14:paraId="3F357D81" w14:textId="77777777" w:rsidR="00A23C64" w:rsidRDefault="00256051">
            <w:r>
              <w:t>58.81</w:t>
            </w:r>
          </w:p>
        </w:tc>
        <w:tc>
          <w:tcPr>
            <w:tcW w:w="1560" w:type="dxa"/>
          </w:tcPr>
          <w:p w14:paraId="021CA02C" w14:textId="77777777" w:rsidR="00A23C64" w:rsidRDefault="00256051">
            <w:r>
              <w:t>98.0</w:t>
            </w:r>
          </w:p>
        </w:tc>
        <w:tc>
          <w:tcPr>
            <w:tcW w:w="1560" w:type="dxa"/>
          </w:tcPr>
          <w:p w14:paraId="1F397773" w14:textId="77777777" w:rsidR="00A23C64" w:rsidRDefault="00256051">
            <w:r>
              <w:t>dev100</w:t>
            </w:r>
          </w:p>
        </w:tc>
      </w:tr>
      <w:tr w:rsidR="00A23C64" w14:paraId="0463991E" w14:textId="77777777">
        <w:tc>
          <w:tcPr>
            <w:tcW w:w="1560" w:type="dxa"/>
          </w:tcPr>
          <w:p w14:paraId="254C5009" w14:textId="77777777" w:rsidR="00A23C64" w:rsidRDefault="00256051">
            <w:r>
              <w:t>bch_4_1chars</w:t>
            </w:r>
          </w:p>
        </w:tc>
        <w:tc>
          <w:tcPr>
            <w:tcW w:w="1560" w:type="dxa"/>
          </w:tcPr>
          <w:p w14:paraId="7BA71DA4" w14:textId="77777777" w:rsidR="00A23C64" w:rsidRDefault="00256051">
            <w:r>
              <w:t>8100</w:t>
            </w:r>
          </w:p>
        </w:tc>
        <w:tc>
          <w:tcPr>
            <w:tcW w:w="1560" w:type="dxa"/>
          </w:tcPr>
          <w:p w14:paraId="55291B81" w14:textId="77777777" w:rsidR="00A23C64" w:rsidRDefault="00256051">
            <w:r>
              <w:t>58.06</w:t>
            </w:r>
          </w:p>
        </w:tc>
        <w:tc>
          <w:tcPr>
            <w:tcW w:w="1560" w:type="dxa"/>
          </w:tcPr>
          <w:p w14:paraId="251118AE" w14:textId="77777777" w:rsidR="00A23C64" w:rsidRDefault="00256051">
            <w:r>
              <w:t>59.02</w:t>
            </w:r>
          </w:p>
        </w:tc>
        <w:tc>
          <w:tcPr>
            <w:tcW w:w="1560" w:type="dxa"/>
          </w:tcPr>
          <w:p w14:paraId="1BEC8582" w14:textId="77777777" w:rsidR="00A23C64" w:rsidRDefault="00256051">
            <w:r>
              <w:t>99.0</w:t>
            </w:r>
          </w:p>
        </w:tc>
        <w:tc>
          <w:tcPr>
            <w:tcW w:w="1560" w:type="dxa"/>
          </w:tcPr>
          <w:p w14:paraId="5BCA8BD7" w14:textId="77777777" w:rsidR="00A23C64" w:rsidRDefault="00256051">
            <w:r>
              <w:t>dev100</w:t>
            </w:r>
          </w:p>
        </w:tc>
      </w:tr>
      <w:tr w:rsidR="00A23C64" w14:paraId="0A50E266" w14:textId="77777777">
        <w:tc>
          <w:tcPr>
            <w:tcW w:w="1560" w:type="dxa"/>
          </w:tcPr>
          <w:p w14:paraId="7BF5B77C" w14:textId="77777777" w:rsidR="00A23C64" w:rsidRDefault="00256051">
            <w:r>
              <w:t>bch_3_1chars</w:t>
            </w:r>
          </w:p>
        </w:tc>
        <w:tc>
          <w:tcPr>
            <w:tcW w:w="1560" w:type="dxa"/>
          </w:tcPr>
          <w:p w14:paraId="1C8D1AF7" w14:textId="77777777" w:rsidR="00A23C64" w:rsidRDefault="00256051">
            <w:r>
              <w:t>8100</w:t>
            </w:r>
          </w:p>
        </w:tc>
        <w:tc>
          <w:tcPr>
            <w:tcW w:w="1560" w:type="dxa"/>
          </w:tcPr>
          <w:p w14:paraId="6C504693" w14:textId="77777777" w:rsidR="00A23C64" w:rsidRDefault="00256051">
            <w:r>
              <w:t>50.28</w:t>
            </w:r>
          </w:p>
        </w:tc>
        <w:tc>
          <w:tcPr>
            <w:tcW w:w="1560" w:type="dxa"/>
          </w:tcPr>
          <w:p w14:paraId="5EB0753A" w14:textId="77777777" w:rsidR="00A23C64" w:rsidRDefault="00256051">
            <w:r>
              <w:t>52.53</w:t>
            </w:r>
          </w:p>
        </w:tc>
        <w:tc>
          <w:tcPr>
            <w:tcW w:w="1560" w:type="dxa"/>
          </w:tcPr>
          <w:p w14:paraId="328E2DC7" w14:textId="77777777" w:rsidR="00A23C64" w:rsidRDefault="00256051">
            <w:r>
              <w:t>96.0</w:t>
            </w:r>
          </w:p>
        </w:tc>
        <w:tc>
          <w:tcPr>
            <w:tcW w:w="1560" w:type="dxa"/>
          </w:tcPr>
          <w:p w14:paraId="137F00DD" w14:textId="77777777" w:rsidR="00A23C64" w:rsidRDefault="00256051">
            <w:r>
              <w:t>dev100</w:t>
            </w:r>
          </w:p>
        </w:tc>
      </w:tr>
      <w:tr w:rsidR="00A23C64" w14:paraId="57648454" w14:textId="77777777">
        <w:tc>
          <w:tcPr>
            <w:tcW w:w="1560" w:type="dxa"/>
          </w:tcPr>
          <w:p w14:paraId="5C0A1ACD" w14:textId="77777777" w:rsidR="00A23C64" w:rsidRDefault="00256051">
            <w:r>
              <w:t>bch_super_4chars (selected)</w:t>
            </w:r>
          </w:p>
        </w:tc>
        <w:tc>
          <w:tcPr>
            <w:tcW w:w="1560" w:type="dxa"/>
          </w:tcPr>
          <w:p w14:paraId="0AB309B6" w14:textId="77777777" w:rsidR="00A23C64" w:rsidRDefault="00256051">
            <w:r>
              <w:t>97200</w:t>
            </w:r>
          </w:p>
        </w:tc>
        <w:tc>
          <w:tcPr>
            <w:tcW w:w="1560" w:type="dxa"/>
          </w:tcPr>
          <w:p w14:paraId="1188396D" w14:textId="77777777" w:rsidR="00A23C64" w:rsidRDefault="00256051">
            <w:r>
              <w:t>66.22</w:t>
            </w:r>
          </w:p>
        </w:tc>
        <w:tc>
          <w:tcPr>
            <w:tcW w:w="1560" w:type="dxa"/>
          </w:tcPr>
          <w:p w14:paraId="320FC7D1" w14:textId="77777777" w:rsidR="00A23C64" w:rsidRDefault="00A23C64"/>
        </w:tc>
        <w:tc>
          <w:tcPr>
            <w:tcW w:w="1560" w:type="dxa"/>
          </w:tcPr>
          <w:p w14:paraId="22715FC4" w14:textId="77777777" w:rsidR="00A23C64" w:rsidRDefault="00A23C64"/>
        </w:tc>
        <w:tc>
          <w:tcPr>
            <w:tcW w:w="1560" w:type="dxa"/>
          </w:tcPr>
          <w:p w14:paraId="72739693" w14:textId="77777777" w:rsidR="00A23C64" w:rsidRDefault="00256051">
            <w:r>
              <w:t>final1200</w:t>
            </w:r>
          </w:p>
        </w:tc>
      </w:tr>
    </w:tbl>
    <w:tbl>
      <w:tblPr>
        <w:tblStyle w:val="TableGrid"/>
        <w:tblW w:w="0" w:type="auto"/>
        <w:tblLayout w:type="fixed"/>
        <w:tblLook w:val="04A0" w:firstRow="1" w:lastRow="0" w:firstColumn="1" w:lastColumn="0" w:noHBand="0" w:noVBand="1"/>
      </w:tblPr>
      <w:tblGrid>
        <w:gridCol w:w="828"/>
        <w:gridCol w:w="1832"/>
        <w:gridCol w:w="1594"/>
        <w:gridCol w:w="722"/>
        <w:gridCol w:w="876"/>
        <w:gridCol w:w="876"/>
        <w:gridCol w:w="853"/>
        <w:gridCol w:w="1995"/>
      </w:tblGrid>
      <w:tr w:rsidR="00A23C64" w14:paraId="02E277DB" w14:textId="77777777" w:rsidTr="00825A68">
        <w:tc>
          <w:tcPr>
            <w:tcW w:w="828" w:type="dxa"/>
          </w:tcPr>
          <w:p w14:paraId="3015CCE7" w14:textId="77777777" w:rsidR="00A23C64" w:rsidRDefault="00256051">
            <w:r>
              <w:rPr>
                <w:b/>
              </w:rPr>
              <w:t>Method</w:t>
            </w:r>
          </w:p>
        </w:tc>
        <w:tc>
          <w:tcPr>
            <w:tcW w:w="1832" w:type="dxa"/>
          </w:tcPr>
          <w:p w14:paraId="4F627CD4" w14:textId="77777777" w:rsidR="00A23C64" w:rsidRDefault="00256051">
            <w:r>
              <w:rPr>
                <w:b/>
              </w:rPr>
              <w:t>Metric</w:t>
            </w:r>
          </w:p>
        </w:tc>
        <w:tc>
          <w:tcPr>
            <w:tcW w:w="1594" w:type="dxa"/>
          </w:tcPr>
          <w:p w14:paraId="105BB2BA" w14:textId="77777777" w:rsidR="00A23C64" w:rsidRDefault="00256051">
            <w:r>
              <w:rPr>
                <w:b/>
              </w:rPr>
              <w:t>Conditions</w:t>
            </w:r>
          </w:p>
        </w:tc>
        <w:tc>
          <w:tcPr>
            <w:tcW w:w="722" w:type="dxa"/>
          </w:tcPr>
          <w:p w14:paraId="28E437A7" w14:textId="77777777" w:rsidR="00A23C64" w:rsidRDefault="00256051">
            <w:r>
              <w:rPr>
                <w:b/>
              </w:rPr>
              <w:t>Images</w:t>
            </w:r>
          </w:p>
        </w:tc>
        <w:tc>
          <w:tcPr>
            <w:tcW w:w="876" w:type="dxa"/>
          </w:tcPr>
          <w:p w14:paraId="5637D057" w14:textId="77777777" w:rsidR="00A23C64" w:rsidRDefault="00256051">
            <w:r>
              <w:rPr>
                <w:b/>
              </w:rPr>
              <w:t>Mean of condition means</w:t>
            </w:r>
          </w:p>
        </w:tc>
        <w:tc>
          <w:tcPr>
            <w:tcW w:w="876" w:type="dxa"/>
          </w:tcPr>
          <w:p w14:paraId="36408F2B" w14:textId="77777777" w:rsidR="00A23C64" w:rsidRDefault="00256051">
            <w:r>
              <w:rPr>
                <w:b/>
              </w:rPr>
              <w:t>Max condition SD</w:t>
            </w:r>
          </w:p>
        </w:tc>
        <w:tc>
          <w:tcPr>
            <w:tcW w:w="853" w:type="dxa"/>
          </w:tcPr>
          <w:p w14:paraId="65C13E3C" w14:textId="77777777" w:rsidR="00A23C64" w:rsidRDefault="00256051">
            <w:r>
              <w:rPr>
                <w:b/>
              </w:rPr>
              <w:t>Interval envelope</w:t>
            </w:r>
          </w:p>
        </w:tc>
        <w:tc>
          <w:tcPr>
            <w:tcW w:w="1995" w:type="dxa"/>
          </w:tcPr>
          <w:p w14:paraId="417D66ED" w14:textId="77777777" w:rsidR="00A23C64" w:rsidRDefault="00256051">
            <w:r>
              <w:rPr>
                <w:b/>
              </w:rPr>
              <w:t>Interval method</w:t>
            </w:r>
          </w:p>
        </w:tc>
      </w:tr>
      <w:tr w:rsidR="00A23C64" w14:paraId="7E4694AF" w14:textId="77777777" w:rsidTr="00825A68">
        <w:tc>
          <w:tcPr>
            <w:tcW w:w="828" w:type="dxa"/>
          </w:tcPr>
          <w:p w14:paraId="451CB34C" w14:textId="77777777" w:rsidR="00A23C64" w:rsidRDefault="00256051">
            <w:r>
              <w:t>dct</w:t>
            </w:r>
          </w:p>
        </w:tc>
        <w:tc>
          <w:tcPr>
            <w:tcW w:w="1832" w:type="dxa"/>
          </w:tcPr>
          <w:p w14:paraId="791740ED" w14:textId="77777777" w:rsidR="00A23C64" w:rsidRDefault="00256051">
            <w:r>
              <w:t>bit_accuracy</w:t>
            </w:r>
          </w:p>
        </w:tc>
        <w:tc>
          <w:tcPr>
            <w:tcW w:w="1594" w:type="dxa"/>
          </w:tcPr>
          <w:p w14:paraId="0C22BE89" w14:textId="77777777" w:rsidR="00A23C64" w:rsidRDefault="00256051">
            <w:r>
              <w:t>80</w:t>
            </w:r>
          </w:p>
        </w:tc>
        <w:tc>
          <w:tcPr>
            <w:tcW w:w="722" w:type="dxa"/>
          </w:tcPr>
          <w:p w14:paraId="2BF439C1" w14:textId="77777777" w:rsidR="00A23C64" w:rsidRDefault="00256051">
            <w:r>
              <w:t>1200</w:t>
            </w:r>
          </w:p>
        </w:tc>
        <w:tc>
          <w:tcPr>
            <w:tcW w:w="876" w:type="dxa"/>
          </w:tcPr>
          <w:p w14:paraId="53586C7E" w14:textId="77777777" w:rsidR="00A23C64" w:rsidRDefault="00256051">
            <w:r>
              <w:t>0.7198</w:t>
            </w:r>
          </w:p>
        </w:tc>
        <w:tc>
          <w:tcPr>
            <w:tcW w:w="876" w:type="dxa"/>
          </w:tcPr>
          <w:p w14:paraId="0246ED47" w14:textId="77777777" w:rsidR="00A23C64" w:rsidRDefault="00256051">
            <w:r>
              <w:t>0.1818</w:t>
            </w:r>
          </w:p>
        </w:tc>
        <w:tc>
          <w:tcPr>
            <w:tcW w:w="853" w:type="dxa"/>
          </w:tcPr>
          <w:p w14:paraId="7609658D" w14:textId="77777777" w:rsidR="00A23C64" w:rsidRDefault="00256051">
            <w:r>
              <w:t>[0.4691, 0.9103]</w:t>
            </w:r>
          </w:p>
        </w:tc>
        <w:tc>
          <w:tcPr>
            <w:tcW w:w="1995" w:type="dxa"/>
          </w:tcPr>
          <w:p w14:paraId="6189CB3C" w14:textId="77777777" w:rsidR="00A23C64" w:rsidRDefault="00256051">
            <w:r>
              <w:t>percentile_bootstrap_mean</w:t>
            </w:r>
          </w:p>
        </w:tc>
      </w:tr>
      <w:tr w:rsidR="00A23C64" w14:paraId="0BB932BB" w14:textId="77777777" w:rsidTr="00825A68">
        <w:tc>
          <w:tcPr>
            <w:tcW w:w="828" w:type="dxa"/>
          </w:tcPr>
          <w:p w14:paraId="74C3003F" w14:textId="77777777" w:rsidR="00A23C64" w:rsidRDefault="00256051">
            <w:r>
              <w:t>dct</w:t>
            </w:r>
          </w:p>
        </w:tc>
        <w:tc>
          <w:tcPr>
            <w:tcW w:w="1832" w:type="dxa"/>
          </w:tcPr>
          <w:p w14:paraId="77ED68B2" w14:textId="77777777" w:rsidR="00A23C64" w:rsidRDefault="00256051">
            <w:r>
              <w:t>decode_present</w:t>
            </w:r>
          </w:p>
        </w:tc>
        <w:tc>
          <w:tcPr>
            <w:tcW w:w="1594" w:type="dxa"/>
          </w:tcPr>
          <w:p w14:paraId="69D65F96" w14:textId="77777777" w:rsidR="00A23C64" w:rsidRDefault="00256051">
            <w:r>
              <w:t>80</w:t>
            </w:r>
          </w:p>
        </w:tc>
        <w:tc>
          <w:tcPr>
            <w:tcW w:w="722" w:type="dxa"/>
          </w:tcPr>
          <w:p w14:paraId="601DDF1F" w14:textId="77777777" w:rsidR="00A23C64" w:rsidRDefault="00256051">
            <w:r>
              <w:t>1200</w:t>
            </w:r>
          </w:p>
        </w:tc>
        <w:tc>
          <w:tcPr>
            <w:tcW w:w="876" w:type="dxa"/>
          </w:tcPr>
          <w:p w14:paraId="75059C19" w14:textId="77777777" w:rsidR="00A23C64" w:rsidRDefault="00256051">
            <w:r>
              <w:t>0.1526</w:t>
            </w:r>
          </w:p>
        </w:tc>
        <w:tc>
          <w:tcPr>
            <w:tcW w:w="876" w:type="dxa"/>
          </w:tcPr>
          <w:p w14:paraId="7342643D" w14:textId="77777777" w:rsidR="00A23C64" w:rsidRDefault="00256051">
            <w:r>
              <w:t>0.475</w:t>
            </w:r>
          </w:p>
        </w:tc>
        <w:tc>
          <w:tcPr>
            <w:tcW w:w="853" w:type="dxa"/>
          </w:tcPr>
          <w:p w14:paraId="550C6D6C" w14:textId="77777777" w:rsidR="00A23C64" w:rsidRDefault="00256051">
            <w:r>
              <w:t>[0.0, 0.3707]</w:t>
            </w:r>
          </w:p>
        </w:tc>
        <w:tc>
          <w:tcPr>
            <w:tcW w:w="1995" w:type="dxa"/>
          </w:tcPr>
          <w:p w14:paraId="58CEAC6A" w14:textId="77777777" w:rsidR="00A23C64" w:rsidRDefault="00256051">
            <w:r>
              <w:t>wilson_binomial</w:t>
            </w:r>
          </w:p>
        </w:tc>
      </w:tr>
      <w:tr w:rsidR="00A23C64" w14:paraId="3BC17C21" w14:textId="77777777" w:rsidTr="00825A68">
        <w:tc>
          <w:tcPr>
            <w:tcW w:w="828" w:type="dxa"/>
          </w:tcPr>
          <w:p w14:paraId="5ADBE9B4" w14:textId="77777777" w:rsidR="00A23C64" w:rsidRDefault="00256051">
            <w:r>
              <w:t>hash</w:t>
            </w:r>
          </w:p>
        </w:tc>
        <w:tc>
          <w:tcPr>
            <w:tcW w:w="1832" w:type="dxa"/>
          </w:tcPr>
          <w:p w14:paraId="41A179F4" w14:textId="77777777" w:rsidR="00A23C64" w:rsidRDefault="00256051">
            <w:r>
              <w:t>mean_bit_error_fraction</w:t>
            </w:r>
          </w:p>
        </w:tc>
        <w:tc>
          <w:tcPr>
            <w:tcW w:w="1594" w:type="dxa"/>
          </w:tcPr>
          <w:p w14:paraId="6AD05E21" w14:textId="77777777" w:rsidR="00A23C64" w:rsidRDefault="00256051">
            <w:r>
              <w:t>80</w:t>
            </w:r>
          </w:p>
        </w:tc>
        <w:tc>
          <w:tcPr>
            <w:tcW w:w="722" w:type="dxa"/>
          </w:tcPr>
          <w:p w14:paraId="56B805AF" w14:textId="77777777" w:rsidR="00A23C64" w:rsidRDefault="00256051">
            <w:r>
              <w:t>1200</w:t>
            </w:r>
          </w:p>
        </w:tc>
        <w:tc>
          <w:tcPr>
            <w:tcW w:w="876" w:type="dxa"/>
          </w:tcPr>
          <w:p w14:paraId="6CBEE16A" w14:textId="77777777" w:rsidR="00A23C64" w:rsidRDefault="00256051">
            <w:r>
              <w:t>0.0737</w:t>
            </w:r>
          </w:p>
        </w:tc>
        <w:tc>
          <w:tcPr>
            <w:tcW w:w="876" w:type="dxa"/>
          </w:tcPr>
          <w:p w14:paraId="71DA8D5A" w14:textId="77777777" w:rsidR="00A23C64" w:rsidRDefault="00256051">
            <w:r>
              <w:t>0.0439</w:t>
            </w:r>
          </w:p>
        </w:tc>
        <w:tc>
          <w:tcPr>
            <w:tcW w:w="853" w:type="dxa"/>
          </w:tcPr>
          <w:p w14:paraId="686D9A9F" w14:textId="77777777" w:rsidR="00A23C64" w:rsidRDefault="00256051">
            <w:r>
              <w:t>[0.0018, 0.24]</w:t>
            </w:r>
          </w:p>
        </w:tc>
        <w:tc>
          <w:tcPr>
            <w:tcW w:w="1995" w:type="dxa"/>
          </w:tcPr>
          <w:p w14:paraId="4FD1B960" w14:textId="77777777" w:rsidR="00A23C64" w:rsidRDefault="00256051">
            <w:r>
              <w:t>percentile_bootstrap_mean</w:t>
            </w:r>
          </w:p>
        </w:tc>
      </w:tr>
      <w:tr w:rsidR="00A23C64" w14:paraId="1A8C891E" w14:textId="77777777" w:rsidTr="00825A68">
        <w:tc>
          <w:tcPr>
            <w:tcW w:w="828" w:type="dxa"/>
          </w:tcPr>
          <w:p w14:paraId="08C3D92E" w14:textId="77777777" w:rsidR="00A23C64" w:rsidRDefault="00256051">
            <w:r>
              <w:t>hash</w:t>
            </w:r>
          </w:p>
        </w:tc>
        <w:tc>
          <w:tcPr>
            <w:tcW w:w="1832" w:type="dxa"/>
          </w:tcPr>
          <w:p w14:paraId="5C6F6F5C" w14:textId="77777777" w:rsidR="00A23C64" w:rsidRDefault="00256051">
            <w:r>
              <w:t>worst_algorithm_bit_error_fraction</w:t>
            </w:r>
          </w:p>
        </w:tc>
        <w:tc>
          <w:tcPr>
            <w:tcW w:w="1594" w:type="dxa"/>
          </w:tcPr>
          <w:p w14:paraId="3A0FF85C" w14:textId="77777777" w:rsidR="00A23C64" w:rsidRDefault="00256051">
            <w:r>
              <w:t>80</w:t>
            </w:r>
          </w:p>
        </w:tc>
        <w:tc>
          <w:tcPr>
            <w:tcW w:w="722" w:type="dxa"/>
          </w:tcPr>
          <w:p w14:paraId="11B7B665" w14:textId="77777777" w:rsidR="00A23C64" w:rsidRDefault="00256051">
            <w:r>
              <w:t>1200</w:t>
            </w:r>
          </w:p>
        </w:tc>
        <w:tc>
          <w:tcPr>
            <w:tcW w:w="876" w:type="dxa"/>
          </w:tcPr>
          <w:p w14:paraId="4FDCF36B" w14:textId="77777777" w:rsidR="00A23C64" w:rsidRDefault="00256051">
            <w:r>
              <w:t>0.1735</w:t>
            </w:r>
          </w:p>
        </w:tc>
        <w:tc>
          <w:tcPr>
            <w:tcW w:w="876" w:type="dxa"/>
          </w:tcPr>
          <w:p w14:paraId="6A732895" w14:textId="77777777" w:rsidR="00A23C64" w:rsidRDefault="00256051">
            <w:r>
              <w:t>0.1031</w:t>
            </w:r>
          </w:p>
        </w:tc>
        <w:tc>
          <w:tcPr>
            <w:tcW w:w="853" w:type="dxa"/>
          </w:tcPr>
          <w:p w14:paraId="5EE8DEBA" w14:textId="77777777" w:rsidR="00A23C64" w:rsidRDefault="00256051">
            <w:r>
              <w:t>[0.0108, 0.5031]</w:t>
            </w:r>
          </w:p>
        </w:tc>
        <w:tc>
          <w:tcPr>
            <w:tcW w:w="1995" w:type="dxa"/>
          </w:tcPr>
          <w:p w14:paraId="26B5766A" w14:textId="77777777" w:rsidR="00A23C64" w:rsidRDefault="00256051">
            <w:r>
              <w:t>percentile_bootstrap_mean</w:t>
            </w:r>
          </w:p>
        </w:tc>
      </w:tr>
      <w:tr w:rsidR="00A23C64" w14:paraId="1E83D4CA" w14:textId="77777777" w:rsidTr="00825A68">
        <w:tc>
          <w:tcPr>
            <w:tcW w:w="828" w:type="dxa"/>
          </w:tcPr>
          <w:p w14:paraId="1C74F7C0" w14:textId="77777777" w:rsidR="00A23C64" w:rsidRDefault="00256051">
            <w:r>
              <w:lastRenderedPageBreak/>
              <w:t>lsb</w:t>
            </w:r>
          </w:p>
        </w:tc>
        <w:tc>
          <w:tcPr>
            <w:tcW w:w="1832" w:type="dxa"/>
          </w:tcPr>
          <w:p w14:paraId="4E514EE6" w14:textId="77777777" w:rsidR="00A23C64" w:rsidRDefault="00256051">
            <w:r>
              <w:t>bit_accuracy</w:t>
            </w:r>
          </w:p>
        </w:tc>
        <w:tc>
          <w:tcPr>
            <w:tcW w:w="1594" w:type="dxa"/>
          </w:tcPr>
          <w:p w14:paraId="204CB8B4" w14:textId="77777777" w:rsidR="00A23C64" w:rsidRDefault="00256051">
            <w:r>
              <w:t>80</w:t>
            </w:r>
          </w:p>
        </w:tc>
        <w:tc>
          <w:tcPr>
            <w:tcW w:w="722" w:type="dxa"/>
          </w:tcPr>
          <w:p w14:paraId="3A56A17D" w14:textId="77777777" w:rsidR="00A23C64" w:rsidRDefault="00256051">
            <w:r>
              <w:t>1200</w:t>
            </w:r>
          </w:p>
        </w:tc>
        <w:tc>
          <w:tcPr>
            <w:tcW w:w="876" w:type="dxa"/>
          </w:tcPr>
          <w:p w14:paraId="287E18EB" w14:textId="77777777" w:rsidR="00A23C64" w:rsidRDefault="00256051">
            <w:r>
              <w:t>0.5878</w:t>
            </w:r>
          </w:p>
        </w:tc>
        <w:tc>
          <w:tcPr>
            <w:tcW w:w="876" w:type="dxa"/>
          </w:tcPr>
          <w:p w14:paraId="088EC76A" w14:textId="77777777" w:rsidR="00A23C64" w:rsidRDefault="00256051">
            <w:r>
              <w:t>0.205</w:t>
            </w:r>
          </w:p>
        </w:tc>
        <w:tc>
          <w:tcPr>
            <w:tcW w:w="853" w:type="dxa"/>
          </w:tcPr>
          <w:p w14:paraId="6884F164" w14:textId="77777777" w:rsidR="00A23C64" w:rsidRDefault="00256051">
            <w:r>
              <w:t>[0.4702, 0.9955]</w:t>
            </w:r>
          </w:p>
        </w:tc>
        <w:tc>
          <w:tcPr>
            <w:tcW w:w="1995" w:type="dxa"/>
          </w:tcPr>
          <w:p w14:paraId="4F2D78E5" w14:textId="77777777" w:rsidR="00A23C64" w:rsidRDefault="00256051">
            <w:r>
              <w:t>percentile_bootstrap_mean</w:t>
            </w:r>
          </w:p>
        </w:tc>
      </w:tr>
      <w:tr w:rsidR="00A23C64" w14:paraId="4EA27009" w14:textId="77777777" w:rsidTr="00825A68">
        <w:tc>
          <w:tcPr>
            <w:tcW w:w="828" w:type="dxa"/>
          </w:tcPr>
          <w:p w14:paraId="42871CEE" w14:textId="77777777" w:rsidR="00A23C64" w:rsidRDefault="00256051">
            <w:r>
              <w:t>lsb</w:t>
            </w:r>
          </w:p>
        </w:tc>
        <w:tc>
          <w:tcPr>
            <w:tcW w:w="1832" w:type="dxa"/>
          </w:tcPr>
          <w:p w14:paraId="546D9E3E" w14:textId="77777777" w:rsidR="00A23C64" w:rsidRDefault="00256051">
            <w:r>
              <w:t>decode_present</w:t>
            </w:r>
          </w:p>
        </w:tc>
        <w:tc>
          <w:tcPr>
            <w:tcW w:w="1594" w:type="dxa"/>
          </w:tcPr>
          <w:p w14:paraId="0C5C8AD1" w14:textId="77777777" w:rsidR="00A23C64" w:rsidRDefault="00256051">
            <w:r>
              <w:t>80</w:t>
            </w:r>
          </w:p>
        </w:tc>
        <w:tc>
          <w:tcPr>
            <w:tcW w:w="722" w:type="dxa"/>
          </w:tcPr>
          <w:p w14:paraId="554622AE" w14:textId="77777777" w:rsidR="00A23C64" w:rsidRDefault="00256051">
            <w:r>
              <w:t>1200</w:t>
            </w:r>
          </w:p>
        </w:tc>
        <w:tc>
          <w:tcPr>
            <w:tcW w:w="876" w:type="dxa"/>
          </w:tcPr>
          <w:p w14:paraId="7EAD543C" w14:textId="77777777" w:rsidR="00A23C64" w:rsidRDefault="00256051">
            <w:r>
              <w:t>0.049</w:t>
            </w:r>
          </w:p>
        </w:tc>
        <w:tc>
          <w:tcPr>
            <w:tcW w:w="876" w:type="dxa"/>
          </w:tcPr>
          <w:p w14:paraId="5A8578A2" w14:textId="77777777" w:rsidR="00A23C64" w:rsidRDefault="00256051">
            <w:r>
              <w:t>0.4981</w:t>
            </w:r>
          </w:p>
        </w:tc>
        <w:tc>
          <w:tcPr>
            <w:tcW w:w="853" w:type="dxa"/>
          </w:tcPr>
          <w:p w14:paraId="4D71BBFD" w14:textId="77777777" w:rsidR="00A23C64" w:rsidRDefault="00256051">
            <w:r>
              <w:t>[0.0, 0.8832]</w:t>
            </w:r>
          </w:p>
        </w:tc>
        <w:tc>
          <w:tcPr>
            <w:tcW w:w="1995" w:type="dxa"/>
          </w:tcPr>
          <w:p w14:paraId="1F45AA49" w14:textId="77777777" w:rsidR="00A23C64" w:rsidRDefault="00256051">
            <w:r>
              <w:t>wilson_binomial</w:t>
            </w:r>
          </w:p>
        </w:tc>
      </w:tr>
      <w:tr w:rsidR="00A23C64" w14:paraId="73DF4934" w14:textId="77777777" w:rsidTr="00825A68">
        <w:tc>
          <w:tcPr>
            <w:tcW w:w="828" w:type="dxa"/>
          </w:tcPr>
          <w:p w14:paraId="48B0E7FB" w14:textId="77777777" w:rsidR="00A23C64" w:rsidRDefault="00256051">
            <w:r>
              <w:t>trustmark</w:t>
            </w:r>
          </w:p>
        </w:tc>
        <w:tc>
          <w:tcPr>
            <w:tcW w:w="1832" w:type="dxa"/>
          </w:tcPr>
          <w:p w14:paraId="45C05270" w14:textId="77777777" w:rsidR="00A23C64" w:rsidRDefault="00256051">
            <w:r>
              <w:t>bit_accuracy</w:t>
            </w:r>
          </w:p>
        </w:tc>
        <w:tc>
          <w:tcPr>
            <w:tcW w:w="1594" w:type="dxa"/>
          </w:tcPr>
          <w:p w14:paraId="7E276CBF" w14:textId="77777777" w:rsidR="00A23C64" w:rsidRDefault="00256051">
            <w:r>
              <w:t>80</w:t>
            </w:r>
          </w:p>
        </w:tc>
        <w:tc>
          <w:tcPr>
            <w:tcW w:w="722" w:type="dxa"/>
          </w:tcPr>
          <w:p w14:paraId="4983E854" w14:textId="77777777" w:rsidR="00A23C64" w:rsidRDefault="00256051">
            <w:r>
              <w:t>1200</w:t>
            </w:r>
          </w:p>
        </w:tc>
        <w:tc>
          <w:tcPr>
            <w:tcW w:w="876" w:type="dxa"/>
          </w:tcPr>
          <w:p w14:paraId="6474AB9D" w14:textId="77777777" w:rsidR="00A23C64" w:rsidRDefault="00256051">
            <w:r>
              <w:t>0.8517</w:t>
            </w:r>
          </w:p>
        </w:tc>
        <w:tc>
          <w:tcPr>
            <w:tcW w:w="876" w:type="dxa"/>
          </w:tcPr>
          <w:p w14:paraId="6AE8A2B7" w14:textId="77777777" w:rsidR="00A23C64" w:rsidRDefault="00256051">
            <w:r>
              <w:t>0.1433</w:t>
            </w:r>
          </w:p>
        </w:tc>
        <w:tc>
          <w:tcPr>
            <w:tcW w:w="853" w:type="dxa"/>
          </w:tcPr>
          <w:p w14:paraId="79B729E8" w14:textId="77777777" w:rsidR="00A23C64" w:rsidRDefault="00256051">
            <w:r>
              <w:t>[0.5055, 0.9979]</w:t>
            </w:r>
          </w:p>
        </w:tc>
        <w:tc>
          <w:tcPr>
            <w:tcW w:w="1995" w:type="dxa"/>
          </w:tcPr>
          <w:p w14:paraId="02CFAAFC" w14:textId="77777777" w:rsidR="00A23C64" w:rsidRDefault="00256051">
            <w:r>
              <w:t>percentile_bootstrap_mean</w:t>
            </w:r>
          </w:p>
        </w:tc>
      </w:tr>
      <w:tr w:rsidR="00A23C64" w14:paraId="287C4C0C" w14:textId="77777777" w:rsidTr="00825A68">
        <w:tc>
          <w:tcPr>
            <w:tcW w:w="828" w:type="dxa"/>
          </w:tcPr>
          <w:p w14:paraId="580850EB" w14:textId="77777777" w:rsidR="00A23C64" w:rsidRDefault="00256051">
            <w:r>
              <w:t>trustmark</w:t>
            </w:r>
          </w:p>
        </w:tc>
        <w:tc>
          <w:tcPr>
            <w:tcW w:w="1832" w:type="dxa"/>
          </w:tcPr>
          <w:p w14:paraId="5215300C" w14:textId="77777777" w:rsidR="00A23C64" w:rsidRDefault="00256051">
            <w:r>
              <w:t>decode_present</w:t>
            </w:r>
          </w:p>
        </w:tc>
        <w:tc>
          <w:tcPr>
            <w:tcW w:w="1594" w:type="dxa"/>
          </w:tcPr>
          <w:p w14:paraId="11E10CB0" w14:textId="77777777" w:rsidR="00A23C64" w:rsidRDefault="00256051">
            <w:r>
              <w:t>80</w:t>
            </w:r>
          </w:p>
        </w:tc>
        <w:tc>
          <w:tcPr>
            <w:tcW w:w="722" w:type="dxa"/>
          </w:tcPr>
          <w:p w14:paraId="01B064A1" w14:textId="77777777" w:rsidR="00A23C64" w:rsidRDefault="00256051">
            <w:r>
              <w:t>1200</w:t>
            </w:r>
          </w:p>
        </w:tc>
        <w:tc>
          <w:tcPr>
            <w:tcW w:w="876" w:type="dxa"/>
          </w:tcPr>
          <w:p w14:paraId="671119CD" w14:textId="77777777" w:rsidR="00A23C64" w:rsidRDefault="00256051">
            <w:r>
              <w:t>0.6073</w:t>
            </w:r>
          </w:p>
        </w:tc>
        <w:tc>
          <w:tcPr>
            <w:tcW w:w="876" w:type="dxa"/>
          </w:tcPr>
          <w:p w14:paraId="1617B8DA" w14:textId="77777777" w:rsidR="00A23C64" w:rsidRDefault="00256051">
            <w:r>
              <w:t>0.4943</w:t>
            </w:r>
          </w:p>
        </w:tc>
        <w:tc>
          <w:tcPr>
            <w:tcW w:w="853" w:type="dxa"/>
          </w:tcPr>
          <w:p w14:paraId="271B327A" w14:textId="77777777" w:rsidR="00A23C64" w:rsidRDefault="00256051">
            <w:r>
              <w:t>[0.0082, 0.9955]</w:t>
            </w:r>
          </w:p>
        </w:tc>
        <w:tc>
          <w:tcPr>
            <w:tcW w:w="1995" w:type="dxa"/>
          </w:tcPr>
          <w:p w14:paraId="596C3D66" w14:textId="77777777" w:rsidR="00A23C64" w:rsidRDefault="00256051">
            <w:r>
              <w:t>wilson_binomial</w:t>
            </w:r>
          </w:p>
        </w:tc>
      </w:tr>
    </w:tbl>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Transform</w:t>
            </w:r>
          </w:p>
        </w:tc>
        <w:tc>
          <w:tcPr>
            <w:tcW w:type="dxa" w:w="2340"/>
          </w:tcPr>
          <w:p>
            <w:r>
              <w:rPr>
                <w:b/>
              </w:rPr>
              <w:t>Two-layer</w:t>
            </w:r>
          </w:p>
        </w:tc>
        <w:tc>
          <w:tcPr>
            <w:tcW w:type="dxa" w:w="2340"/>
          </w:tcPr>
          <w:p>
            <w:r>
              <w:rPr>
                <w:b/>
              </w:rPr>
              <w:t>TrustMark</w:t>
            </w:r>
          </w:p>
        </w:tc>
        <w:tc>
          <w:tcPr>
            <w:tcW w:type="dxa" w:w="2340"/>
          </w:tcPr>
          <w:p>
            <w:r>
              <w:rPr>
                <w:b/>
              </w:rPr>
              <w:t>Fallback</w:t>
            </w:r>
          </w:p>
        </w:tc>
      </w:tr>
      <w:tr>
        <w:tc>
          <w:tcPr>
            <w:tcW w:type="dxa" w:w="2340"/>
          </w:tcPr>
          <w:p>
            <w:r>
              <w:t>brightness</w:t>
            </w:r>
          </w:p>
        </w:tc>
        <w:tc>
          <w:tcPr>
            <w:tcW w:type="dxa" w:w="2340"/>
          </w:tcPr>
          <w:p>
            <w:r>
              <w:t>0.9207</w:t>
            </w:r>
          </w:p>
        </w:tc>
        <w:tc>
          <w:tcPr>
            <w:tcW w:type="dxa" w:w="2340"/>
          </w:tcPr>
          <w:p>
            <w:r>
              <w:t>0.8368</w:t>
            </w:r>
          </w:p>
        </w:tc>
        <w:tc>
          <w:tcPr>
            <w:tcW w:type="dxa" w:w="2340"/>
          </w:tcPr>
          <w:p>
            <w:r>
              <w:t>0.8144</w:t>
            </w:r>
          </w:p>
        </w:tc>
      </w:tr>
      <w:tr>
        <w:tc>
          <w:tcPr>
            <w:tcW w:type="dxa" w:w="2340"/>
          </w:tcPr>
          <w:p>
            <w:r>
              <w:t>contrast</w:t>
            </w:r>
          </w:p>
        </w:tc>
        <w:tc>
          <w:tcPr>
            <w:tcW w:type="dxa" w:w="2340"/>
          </w:tcPr>
          <w:p>
            <w:r>
              <w:t>0.9121</w:t>
            </w:r>
          </w:p>
        </w:tc>
        <w:tc>
          <w:tcPr>
            <w:tcW w:type="dxa" w:w="2340"/>
          </w:tcPr>
          <w:p>
            <w:r>
              <w:t>0.8119</w:t>
            </w:r>
          </w:p>
        </w:tc>
        <w:tc>
          <w:tcPr>
            <w:tcW w:type="dxa" w:w="2340"/>
          </w:tcPr>
          <w:p>
            <w:r>
              <w:t>0.8296</w:t>
            </w:r>
          </w:p>
        </w:tc>
      </w:tr>
      <w:tr>
        <w:tc>
          <w:tcPr>
            <w:tcW w:type="dxa" w:w="2340"/>
          </w:tcPr>
          <w:p>
            <w:r>
              <w:t>saturation</w:t>
            </w:r>
          </w:p>
        </w:tc>
        <w:tc>
          <w:tcPr>
            <w:tcW w:type="dxa" w:w="2340"/>
          </w:tcPr>
          <w:p>
            <w:r>
              <w:t>0.9951</w:t>
            </w:r>
          </w:p>
        </w:tc>
        <w:tc>
          <w:tcPr>
            <w:tcW w:type="dxa" w:w="2340"/>
          </w:tcPr>
          <w:p>
            <w:r>
              <w:t>0.9739</w:t>
            </w:r>
          </w:p>
        </w:tc>
        <w:tc>
          <w:tcPr>
            <w:tcW w:type="dxa" w:w="2340"/>
          </w:tcPr>
          <w:p>
            <w:r>
              <w:t>0.9041</w:t>
            </w:r>
          </w:p>
        </w:tc>
      </w:tr>
      <w:tr>
        <w:tc>
          <w:tcPr>
            <w:tcW w:type="dxa" w:w="2340"/>
          </w:tcPr>
          <w:p>
            <w:r>
              <w:t>vibrancy</w:t>
            </w:r>
          </w:p>
        </w:tc>
        <w:tc>
          <w:tcPr>
            <w:tcW w:type="dxa" w:w="2340"/>
          </w:tcPr>
          <w:p>
            <w:r>
              <w:t>0.9413</w:t>
            </w:r>
          </w:p>
        </w:tc>
        <w:tc>
          <w:tcPr>
            <w:tcW w:type="dxa" w:w="2340"/>
          </w:tcPr>
          <w:p>
            <w:r>
              <w:t>0.8322</w:t>
            </w:r>
          </w:p>
        </w:tc>
        <w:tc>
          <w:tcPr>
            <w:tcW w:type="dxa" w:w="2340"/>
          </w:tcPr>
          <w:p>
            <w:r>
              <w:t>0.8632</w:t>
            </w:r>
          </w:p>
        </w:tc>
      </w:tr>
      <w:tr>
        <w:tc>
          <w:tcPr>
            <w:tcW w:type="dxa" w:w="2340"/>
          </w:tcPr>
          <w:p>
            <w:r>
              <w:t>gaussian_blur</w:t>
            </w:r>
          </w:p>
        </w:tc>
        <w:tc>
          <w:tcPr>
            <w:tcW w:type="dxa" w:w="2340"/>
          </w:tcPr>
          <w:p>
            <w:r>
              <w:t>0.8749</w:t>
            </w:r>
          </w:p>
        </w:tc>
        <w:tc>
          <w:tcPr>
            <w:tcW w:type="dxa" w:w="2340"/>
          </w:tcPr>
          <w:p>
            <w:r>
              <w:t>0.8653</w:t>
            </w:r>
          </w:p>
        </w:tc>
        <w:tc>
          <w:tcPr>
            <w:tcW w:type="dxa" w:w="2340"/>
          </w:tcPr>
          <w:p>
            <w:r>
              <w:t>0.5387</w:t>
            </w:r>
          </w:p>
        </w:tc>
      </w:tr>
      <w:tr>
        <w:tc>
          <w:tcPr>
            <w:tcW w:type="dxa" w:w="2340"/>
          </w:tcPr>
          <w:p>
            <w:r>
              <w:t>salt_pepper_noise</w:t>
            </w:r>
          </w:p>
        </w:tc>
        <w:tc>
          <w:tcPr>
            <w:tcW w:type="dxa" w:w="2340"/>
          </w:tcPr>
          <w:p>
            <w:r>
              <w:t>0.4576</w:t>
            </w:r>
          </w:p>
        </w:tc>
        <w:tc>
          <w:tcPr>
            <w:tcW w:type="dxa" w:w="2340"/>
          </w:tcPr>
          <w:p>
            <w:r>
              <w:t>0.3097</w:t>
            </w:r>
          </w:p>
        </w:tc>
        <w:tc>
          <w:tcPr>
            <w:tcW w:type="dxa" w:w="2340"/>
          </w:tcPr>
          <w:p>
            <w:r>
              <w:t>0.3351</w:t>
            </w:r>
          </w:p>
        </w:tc>
      </w:tr>
      <w:tr>
        <w:tc>
          <w:tcPr>
            <w:tcW w:type="dxa" w:w="2340"/>
          </w:tcPr>
          <w:p>
            <w:r>
              <w:t>jpeg_compression</w:t>
            </w:r>
          </w:p>
        </w:tc>
        <w:tc>
          <w:tcPr>
            <w:tcW w:type="dxa" w:w="2340"/>
          </w:tcPr>
          <w:p>
            <w:r>
              <w:t>0.8560</w:t>
            </w:r>
          </w:p>
        </w:tc>
        <w:tc>
          <w:tcPr>
            <w:tcW w:type="dxa" w:w="2340"/>
          </w:tcPr>
          <w:p>
            <w:r>
              <w:t>0.6352</w:t>
            </w:r>
          </w:p>
        </w:tc>
        <w:tc>
          <w:tcPr>
            <w:tcW w:type="dxa" w:w="2340"/>
          </w:tcPr>
          <w:p>
            <w:r>
              <w:t>0.7990</w:t>
            </w:r>
          </w:p>
        </w:tc>
      </w:tr>
      <w:tr>
        <w:tc>
          <w:tcPr>
            <w:tcW w:type="dxa" w:w="2340"/>
          </w:tcPr>
          <w:p>
            <w:r>
              <w:t>rotation</w:t>
            </w:r>
          </w:p>
        </w:tc>
        <w:tc>
          <w:tcPr>
            <w:tcW w:type="dxa" w:w="2340"/>
          </w:tcPr>
          <w:p>
            <w:r>
              <w:t>0.2562</w:t>
            </w:r>
          </w:p>
        </w:tc>
        <w:tc>
          <w:tcPr>
            <w:tcW w:type="dxa" w:w="2340"/>
          </w:tcPr>
          <w:p>
            <w:r>
              <w:t>0.2420</w:t>
            </w:r>
          </w:p>
        </w:tc>
        <w:tc>
          <w:tcPr>
            <w:tcW w:type="dxa" w:w="2340"/>
          </w:tcPr>
          <w:p>
            <w:r>
              <w:t>0.0221</w:t>
            </w:r>
          </w:p>
        </w:tc>
      </w:tr>
      <w:tr>
        <w:tc>
          <w:tcPr>
            <w:tcW w:type="dxa" w:w="2340"/>
          </w:tcPr>
          <w:p>
            <w:r>
              <w:t>scaling</w:t>
            </w:r>
          </w:p>
        </w:tc>
        <w:tc>
          <w:tcPr>
            <w:tcW w:type="dxa" w:w="2340"/>
          </w:tcPr>
          <w:p>
            <w:r>
              <w:t>0.9865</w:t>
            </w:r>
          </w:p>
        </w:tc>
        <w:tc>
          <w:tcPr>
            <w:tcW w:type="dxa" w:w="2340"/>
          </w:tcPr>
          <w:p>
            <w:r>
              <w:t>0.9861</w:t>
            </w:r>
          </w:p>
        </w:tc>
        <w:tc>
          <w:tcPr>
            <w:tcW w:type="dxa" w:w="2340"/>
          </w:tcPr>
          <w:p>
            <w:r>
              <w:t>0.0197</w:t>
            </w:r>
          </w:p>
        </w:tc>
      </w:tr>
      <w:tr>
        <w:tc>
          <w:tcPr>
            <w:tcW w:type="dxa" w:w="2340"/>
          </w:tcPr>
          <w:p>
            <w:r>
              <w:t>crop_center</w:t>
            </w:r>
          </w:p>
        </w:tc>
        <w:tc>
          <w:tcPr>
            <w:tcW w:type="dxa" w:w="2340"/>
          </w:tcPr>
          <w:p>
            <w:r>
              <w:t>0.2734</w:t>
            </w:r>
          </w:p>
        </w:tc>
        <w:tc>
          <w:tcPr>
            <w:tcW w:type="dxa" w:w="2340"/>
          </w:tcPr>
          <w:p>
            <w:r>
              <w:t>0.2607</w:t>
            </w:r>
          </w:p>
        </w:tc>
        <w:tc>
          <w:tcPr>
            <w:tcW w:type="dxa" w:w="2340"/>
          </w:tcPr>
          <w:p>
            <w:r>
              <w:t>0.0197</w:t>
            </w:r>
          </w:p>
        </w:tc>
      </w:tr>
      <w:tr>
        <w:tc>
          <w:tcPr>
            <w:tcW w:type="dxa" w:w="2340"/>
          </w:tcPr>
          <w:p>
            <w:r>
              <w:t>crop_random</w:t>
            </w:r>
          </w:p>
        </w:tc>
        <w:tc>
          <w:tcPr>
            <w:tcW w:type="dxa" w:w="2340"/>
          </w:tcPr>
          <w:p>
            <w:r>
              <w:t>0.2660</w:t>
            </w:r>
          </w:p>
        </w:tc>
        <w:tc>
          <w:tcPr>
            <w:tcW w:type="dxa" w:w="2340"/>
          </w:tcPr>
          <w:p>
            <w:r>
              <w:t>0.2516</w:t>
            </w:r>
          </w:p>
        </w:tc>
        <w:tc>
          <w:tcPr>
            <w:tcW w:type="dxa" w:w="2340"/>
          </w:tcPr>
          <w:p>
            <w:r>
              <w:t>0.0187</w:t>
            </w:r>
          </w:p>
        </w:tc>
      </w:tr>
      <w:tr>
        <w:tc>
          <w:tcPr>
            <w:tcW w:type="dxa" w:w="2340"/>
          </w:tcPr>
          <w:p>
            <w:r>
              <w:t>letterbox</w:t>
            </w:r>
          </w:p>
        </w:tc>
        <w:tc>
          <w:tcPr>
            <w:tcW w:type="dxa" w:w="2340"/>
          </w:tcPr>
          <w:p>
            <w:r>
              <w:t>0.1042</w:t>
            </w:r>
          </w:p>
        </w:tc>
        <w:tc>
          <w:tcPr>
            <w:tcW w:type="dxa" w:w="2340"/>
          </w:tcPr>
          <w:p>
            <w:r>
              <w:t>0.0800</w:t>
            </w:r>
          </w:p>
        </w:tc>
        <w:tc>
          <w:tcPr>
            <w:tcW w:type="dxa" w:w="2340"/>
          </w:tcPr>
          <w:p>
            <w:r>
              <w:t>0.0612</w:t>
            </w:r>
          </w:p>
        </w:tc>
      </w:tr>
    </w:tbl>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JPEG quality</w:t>
            </w:r>
          </w:p>
        </w:tc>
        <w:tc>
          <w:tcPr>
            <w:tcW w:type="dxa" w:w="2340"/>
          </w:tcPr>
          <w:p>
            <w:r>
              <w:rPr>
                <w:b/>
              </w:rPr>
              <w:t>TrustMark</w:t>
            </w:r>
          </w:p>
        </w:tc>
        <w:tc>
          <w:tcPr>
            <w:tcW w:type="dxa" w:w="2340"/>
          </w:tcPr>
          <w:p>
            <w:r>
              <w:rPr>
                <w:b/>
              </w:rPr>
              <w:t>Fallback</w:t>
            </w:r>
          </w:p>
        </w:tc>
        <w:tc>
          <w:tcPr>
            <w:tcW w:type="dxa" w:w="2340"/>
          </w:tcPr>
          <w:p>
            <w:r>
              <w:rPr>
                <w:b/>
              </w:rPr>
              <w:t>Two-layer</w:t>
            </w:r>
          </w:p>
        </w:tc>
      </w:tr>
      <w:tr>
        <w:tc>
          <w:tcPr>
            <w:tcW w:type="dxa" w:w="2340"/>
          </w:tcPr>
          <w:p>
            <w:r>
              <w:t>5</w:t>
            </w:r>
          </w:p>
        </w:tc>
        <w:tc>
          <w:tcPr>
            <w:tcW w:type="dxa" w:w="2340"/>
          </w:tcPr>
          <w:p>
            <w:r>
              <w:t>0.0267</w:t>
            </w:r>
          </w:p>
        </w:tc>
        <w:tc>
          <w:tcPr>
            <w:tcW w:type="dxa" w:w="2340"/>
          </w:tcPr>
          <w:p>
            <w:r>
              <w:t>0.6892</w:t>
            </w:r>
          </w:p>
        </w:tc>
        <w:tc>
          <w:tcPr>
            <w:tcW w:type="dxa" w:w="2340"/>
          </w:tcPr>
          <w:p>
            <w:r>
              <w:t>0.6967</w:t>
            </w:r>
          </w:p>
        </w:tc>
      </w:tr>
      <w:tr>
        <w:tc>
          <w:tcPr>
            <w:tcW w:type="dxa" w:w="2340"/>
          </w:tcPr>
          <w:p>
            <w:r>
              <w:t>10</w:t>
            </w:r>
          </w:p>
        </w:tc>
        <w:tc>
          <w:tcPr>
            <w:tcW w:type="dxa" w:w="2340"/>
          </w:tcPr>
          <w:p>
            <w:r>
              <w:t>0.0383</w:t>
            </w:r>
          </w:p>
        </w:tc>
        <w:tc>
          <w:tcPr>
            <w:tcW w:type="dxa" w:w="2340"/>
          </w:tcPr>
          <w:p>
            <w:r>
              <w:t>0.2942</w:t>
            </w:r>
          </w:p>
        </w:tc>
        <w:tc>
          <w:tcPr>
            <w:tcW w:type="dxa" w:w="2340"/>
          </w:tcPr>
          <w:p>
            <w:r>
              <w:t>0.3217</w:t>
            </w:r>
          </w:p>
        </w:tc>
      </w:tr>
      <w:tr>
        <w:tc>
          <w:tcPr>
            <w:tcW w:type="dxa" w:w="2340"/>
          </w:tcPr>
          <w:p>
            <w:r>
              <w:t>20</w:t>
            </w:r>
          </w:p>
        </w:tc>
        <w:tc>
          <w:tcPr>
            <w:tcW w:type="dxa" w:w="2340"/>
          </w:tcPr>
          <w:p>
            <w:r>
              <w:t>0.4233</w:t>
            </w:r>
          </w:p>
        </w:tc>
        <w:tc>
          <w:tcPr>
            <w:tcW w:type="dxa" w:w="2340"/>
          </w:tcPr>
          <w:p>
            <w:r>
              <w:t>0.8900</w:t>
            </w:r>
          </w:p>
        </w:tc>
        <w:tc>
          <w:tcPr>
            <w:tcW w:type="dxa" w:w="2340"/>
          </w:tcPr>
          <w:p>
            <w:r>
              <w:t>0.9308</w:t>
            </w:r>
          </w:p>
        </w:tc>
      </w:tr>
      <w:tr>
        <w:tc>
          <w:tcPr>
            <w:tcW w:type="dxa" w:w="2340"/>
          </w:tcPr>
          <w:p>
            <w:r>
              <w:t>35</w:t>
            </w:r>
          </w:p>
        </w:tc>
        <w:tc>
          <w:tcPr>
            <w:tcW w:type="dxa" w:w="2340"/>
          </w:tcPr>
          <w:p>
            <w:r>
              <w:t>0.8008</w:t>
            </w:r>
          </w:p>
        </w:tc>
        <w:tc>
          <w:tcPr>
            <w:tcW w:type="dxa" w:w="2340"/>
          </w:tcPr>
          <w:p>
            <w:r>
              <w:t>0.9008</w:t>
            </w:r>
          </w:p>
        </w:tc>
        <w:tc>
          <w:tcPr>
            <w:tcW w:type="dxa" w:w="2340"/>
          </w:tcPr>
          <w:p>
            <w:r>
              <w:t>0.9617</w:t>
            </w:r>
          </w:p>
        </w:tc>
      </w:tr>
      <w:tr>
        <w:tc>
          <w:tcPr>
            <w:tcW w:type="dxa" w:w="2340"/>
          </w:tcPr>
          <w:p>
            <w:r>
              <w:t>50</w:t>
            </w:r>
          </w:p>
        </w:tc>
        <w:tc>
          <w:tcPr>
            <w:tcW w:type="dxa" w:w="2340"/>
          </w:tcPr>
          <w:p>
            <w:r>
              <w:t>0.8992</w:t>
            </w:r>
          </w:p>
        </w:tc>
        <w:tc>
          <w:tcPr>
            <w:tcW w:type="dxa" w:w="2340"/>
          </w:tcPr>
          <w:p>
            <w:r>
              <w:t>0.9042</w:t>
            </w:r>
          </w:p>
        </w:tc>
        <w:tc>
          <w:tcPr>
            <w:tcW w:type="dxa" w:w="2340"/>
          </w:tcPr>
          <w:p>
            <w:r>
              <w:t>0.9708</w:t>
            </w:r>
          </w:p>
        </w:tc>
      </w:tr>
      <w:tr>
        <w:tc>
          <w:tcPr>
            <w:tcW w:type="dxa" w:w="2340"/>
          </w:tcPr>
          <w:p>
            <w:r>
              <w:t>65</w:t>
            </w:r>
          </w:p>
        </w:tc>
        <w:tc>
          <w:tcPr>
            <w:tcW w:type="dxa" w:w="2340"/>
          </w:tcPr>
          <w:p>
            <w:r>
              <w:t>0.9408</w:t>
            </w:r>
          </w:p>
        </w:tc>
        <w:tc>
          <w:tcPr>
            <w:tcW w:type="dxa" w:w="2340"/>
          </w:tcPr>
          <w:p>
            <w:r>
              <w:t>0.9042</w:t>
            </w:r>
          </w:p>
        </w:tc>
        <w:tc>
          <w:tcPr>
            <w:tcW w:type="dxa" w:w="2340"/>
          </w:tcPr>
          <w:p>
            <w:r>
              <w:t>0.9800</w:t>
            </w:r>
          </w:p>
        </w:tc>
      </w:tr>
      <w:tr>
        <w:tc>
          <w:tcPr>
            <w:tcW w:type="dxa" w:w="2340"/>
          </w:tcPr>
          <w:p>
            <w:r>
              <w:t>80</w:t>
            </w:r>
          </w:p>
        </w:tc>
        <w:tc>
          <w:tcPr>
            <w:tcW w:type="dxa" w:w="2340"/>
          </w:tcPr>
          <w:p>
            <w:r>
              <w:t>0.9683</w:t>
            </w:r>
          </w:p>
        </w:tc>
        <w:tc>
          <w:tcPr>
            <w:tcW w:type="dxa" w:w="2340"/>
          </w:tcPr>
          <w:p>
            <w:r>
              <w:t>0.9050</w:t>
            </w:r>
          </w:p>
        </w:tc>
        <w:tc>
          <w:tcPr>
            <w:tcW w:type="dxa" w:w="2340"/>
          </w:tcPr>
          <w:p>
            <w:r>
              <w:t>0.9892</w:t>
            </w:r>
          </w:p>
        </w:tc>
      </w:tr>
      <w:tr>
        <w:tc>
          <w:tcPr>
            <w:tcW w:type="dxa" w:w="2340"/>
          </w:tcPr>
          <w:p>
            <w:r>
              <w:t>95</w:t>
            </w:r>
          </w:p>
        </w:tc>
        <w:tc>
          <w:tcPr>
            <w:tcW w:type="dxa" w:w="2340"/>
          </w:tcPr>
          <w:p>
            <w:r>
              <w:t>0.9842</w:t>
            </w:r>
          </w:p>
        </w:tc>
        <w:tc>
          <w:tcPr>
            <w:tcW w:type="dxa" w:w="2340"/>
          </w:tcPr>
          <w:p>
            <w:r>
              <w:t>0.9042</w:t>
            </w:r>
          </w:p>
        </w:tc>
        <w:tc>
          <w:tcPr>
            <w:tcW w:type="dxa" w:w="2340"/>
          </w:tcPr>
          <w:p>
            <w:r>
              <w:t>0.9975</w:t>
            </w:r>
          </w:p>
        </w:tc>
      </w:tr>
    </w:tbl>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Channel</w:t>
            </w:r>
          </w:p>
        </w:tc>
        <w:tc>
          <w:tcPr>
            <w:tcW w:type="dxa" w:w="2340"/>
          </w:tcPr>
          <w:p>
            <w:r>
              <w:rPr>
                <w:b/>
              </w:rPr>
              <w:t>Payload recovery, transformed (%)</w:t>
            </w:r>
          </w:p>
        </w:tc>
        <w:tc>
          <w:tcPr>
            <w:tcW w:type="dxa" w:w="2340"/>
          </w:tcPr>
          <w:p>
            <w:r>
              <w:rPr>
                <w:b/>
              </w:rPr>
              <w:t>Clean-image recovery (%)</w:t>
            </w:r>
          </w:p>
        </w:tc>
        <w:tc>
          <w:tcPr>
            <w:tcW w:type="dxa" w:w="2340"/>
          </w:tcPr>
          <w:p>
            <w:r>
              <w:rPr>
                <w:b/>
              </w:rPr>
              <w:t>Mean raw bit accuracy (%)</w:t>
            </w:r>
          </w:p>
        </w:tc>
      </w:tr>
      <w:tr>
        <w:tc>
          <w:tcPr>
            <w:tcW w:type="dxa" w:w="2340"/>
          </w:tcPr>
          <w:p>
            <w:r>
              <w:t>Hybrid two-layer (TrustMark OR fallback) - ours</w:t>
            </w:r>
          </w:p>
        </w:tc>
        <w:tc>
          <w:tcPr>
            <w:tcW w:type="dxa" w:w="2340"/>
          </w:tcPr>
          <w:p>
            <w:r>
              <w:t>67.28</w:t>
            </w:r>
          </w:p>
        </w:tc>
        <w:tc>
          <w:tcPr>
            <w:tcW w:type="dxa" w:w="2340"/>
          </w:tcPr>
          <w:p>
            <w:r>
              <w:t>99.75</w:t>
            </w:r>
          </w:p>
        </w:tc>
        <w:tc>
          <w:tcPr>
            <w:tcW w:type="dxa" w:w="2340"/>
          </w:tcPr>
          <w:p>
            <w:r>
              <w:t>not applicable (recovery metric)</w:t>
            </w:r>
          </w:p>
        </w:tc>
      </w:tr>
      <w:tr>
        <w:tc>
          <w:tcPr>
            <w:tcW w:type="dxa" w:w="2340"/>
          </w:tcPr>
          <w:p>
            <w:r>
              <w:t>TrustMark alone</w:t>
            </w:r>
          </w:p>
        </w:tc>
        <w:tc>
          <w:tcPr>
            <w:tcW w:type="dxa" w:w="2340"/>
          </w:tcPr>
          <w:p>
            <w:r>
              <w:t>60.73</w:t>
            </w:r>
          </w:p>
        </w:tc>
        <w:tc>
          <w:tcPr>
            <w:tcW w:type="dxa" w:w="2340"/>
          </w:tcPr>
          <w:p>
            <w:r>
              <w:t>98.75</w:t>
            </w:r>
          </w:p>
        </w:tc>
        <w:tc>
          <w:tcPr>
            <w:tcW w:type="dxa" w:w="2340"/>
          </w:tcPr>
          <w:p>
            <w:r>
              <w:t>85.17</w:t>
            </w:r>
          </w:p>
        </w:tc>
      </w:tr>
      <w:tr>
        <w:tc>
          <w:tcPr>
            <w:tcW w:type="dxa" w:w="2340"/>
          </w:tcPr>
          <w:p>
            <w:r>
              <w:t>DCT baseline</w:t>
            </w:r>
          </w:p>
        </w:tc>
        <w:tc>
          <w:tcPr>
            <w:tcW w:type="dxa" w:w="2340"/>
          </w:tcPr>
          <w:p>
            <w:r>
              <w:t>15.26</w:t>
            </w:r>
          </w:p>
        </w:tc>
        <w:tc>
          <w:tcPr>
            <w:tcW w:type="dxa" w:w="2340"/>
          </w:tcPr>
          <w:p>
            <w:r>
              <w:t>34.33</w:t>
            </w:r>
          </w:p>
        </w:tc>
        <w:tc>
          <w:tcPr>
            <w:tcW w:type="dxa" w:w="2340"/>
          </w:tcPr>
          <w:p>
            <w:r>
              <w:t>71.98</w:t>
            </w:r>
          </w:p>
        </w:tc>
      </w:tr>
      <w:tr>
        <w:tc>
          <w:tcPr>
            <w:tcW w:type="dxa" w:w="2340"/>
          </w:tcPr>
          <w:p>
            <w:r>
              <w:t>LSB baseline (context)</w:t>
            </w:r>
          </w:p>
        </w:tc>
        <w:tc>
          <w:tcPr>
            <w:tcW w:type="dxa" w:w="2340"/>
          </w:tcPr>
          <w:p>
            <w:r>
              <w:t>4.90</w:t>
            </w:r>
          </w:p>
        </w:tc>
        <w:tc>
          <w:tcPr>
            <w:tcW w:type="dxa" w:w="2340"/>
          </w:tcPr>
          <w:p>
            <w:r>
              <w:t>100.00 (definitional)</w:t>
            </w:r>
          </w:p>
        </w:tc>
        <w:tc>
          <w:tcPr>
            <w:tcW w:type="dxa" w:w="2340"/>
          </w:tcPr>
          <w:p>
            <w:r>
              <w:t>58.78</w:t>
            </w:r>
          </w:p>
        </w:tc>
      </w:tr>
    </w:tbl>
    <w:tbl>
      <w:tblPr>
        <w:tblStyle w:val="TableGrid"/>
        <w:tblW w:w="0" w:type="auto"/>
        <w:tblLook w:val="04A0" w:firstRow="1" w:lastRow="0" w:firstColumn="1" w:lastColumn="0" w:noHBand="0" w:noVBand="1"/>
      </w:tblPr>
      <w:tblGrid>
        <w:gridCol w:w="1872"/>
        <w:gridCol w:w="1872"/>
        <w:gridCol w:w="1872"/>
        <w:gridCol w:w="1872"/>
        <w:gridCol w:w="1872"/>
      </w:tblGrid>
      <w:tr w:rsidR="00201B91" w14:paraId="38472EF8" w14:textId="77777777">
        <w:tc>
          <w:tcPr>
            <w:tcW w:w="1872" w:type="dxa"/>
          </w:tcPr>
          <w:p w14:paraId="769A36DD" w14:textId="77777777" w:rsidR="00201B91" w:rsidRDefault="003E63E1">
            <w:r>
              <w:t>Risk</w:t>
            </w:r>
          </w:p>
        </w:tc>
        <w:tc>
          <w:tcPr>
            <w:tcW w:w="1872" w:type="dxa"/>
          </w:tcPr>
          <w:p w14:paraId="1537C4A8" w14:textId="77777777" w:rsidR="00201B91" w:rsidRDefault="003E63E1">
            <w:r>
              <w:t>Likelihood</w:t>
            </w:r>
          </w:p>
        </w:tc>
        <w:tc>
          <w:tcPr>
            <w:tcW w:w="1872" w:type="dxa"/>
          </w:tcPr>
          <w:p w14:paraId="17802AFD" w14:textId="77777777" w:rsidR="00201B91" w:rsidRDefault="003E63E1">
            <w:r>
              <w:t>Impact</w:t>
            </w:r>
          </w:p>
        </w:tc>
        <w:tc>
          <w:tcPr>
            <w:tcW w:w="1872" w:type="dxa"/>
          </w:tcPr>
          <w:p w14:paraId="2AFDEA1A" w14:textId="77777777" w:rsidR="00201B91" w:rsidRDefault="003E63E1">
            <w:r>
              <w:t>Control</w:t>
            </w:r>
          </w:p>
        </w:tc>
        <w:tc>
          <w:tcPr>
            <w:tcW w:w="1872" w:type="dxa"/>
          </w:tcPr>
          <w:p w14:paraId="6A0AB824" w14:textId="77777777" w:rsidR="00201B91" w:rsidRDefault="003E63E1">
            <w:r>
              <w:t>Residual concern</w:t>
            </w:r>
          </w:p>
        </w:tc>
      </w:tr>
      <w:tr w:rsidR="00201B91" w14:paraId="5CC590AA" w14:textId="77777777">
        <w:tc>
          <w:tcPr>
            <w:tcW w:w="1872" w:type="dxa"/>
          </w:tcPr>
          <w:p w14:paraId="1DE1BD88" w14:textId="77777777" w:rsidR="00201B91" w:rsidRDefault="003E63E1">
            <w:r>
              <w:t xml:space="preserve">Partial run </w:t>
            </w:r>
            <w:r>
              <w:lastRenderedPageBreak/>
              <w:t>presented as complete</w:t>
            </w:r>
          </w:p>
        </w:tc>
        <w:tc>
          <w:tcPr>
            <w:tcW w:w="1872" w:type="dxa"/>
          </w:tcPr>
          <w:p w14:paraId="7830D149" w14:textId="77777777" w:rsidR="00201B91" w:rsidRDefault="003E63E1">
            <w:r>
              <w:lastRenderedPageBreak/>
              <w:t>High</w:t>
            </w:r>
          </w:p>
        </w:tc>
        <w:tc>
          <w:tcPr>
            <w:tcW w:w="1872" w:type="dxa"/>
          </w:tcPr>
          <w:p w14:paraId="03D9D748" w14:textId="77777777" w:rsidR="00201B91" w:rsidRDefault="003E63E1">
            <w:r>
              <w:t>High</w:t>
            </w:r>
          </w:p>
        </w:tc>
        <w:tc>
          <w:tcPr>
            <w:tcW w:w="1872" w:type="dxa"/>
          </w:tcPr>
          <w:p w14:paraId="57249F13" w14:textId="77777777" w:rsidR="00201B91" w:rsidRDefault="003E63E1">
            <w:r>
              <w:t xml:space="preserve">Evidence matrix, </w:t>
            </w:r>
            <w:r>
              <w:lastRenderedPageBreak/>
              <w:t>coverage gate, separate statuses</w:t>
            </w:r>
          </w:p>
        </w:tc>
        <w:tc>
          <w:tcPr>
            <w:tcW w:w="1872" w:type="dxa"/>
          </w:tcPr>
          <w:p w14:paraId="32F78567" w14:textId="77777777" w:rsidR="00201B91" w:rsidRDefault="003E63E1">
            <w:r>
              <w:lastRenderedPageBreak/>
              <w:t xml:space="preserve">Future rerun still </w:t>
            </w:r>
            <w:r>
              <w:lastRenderedPageBreak/>
              <w:t>needs audit</w:t>
            </w:r>
          </w:p>
        </w:tc>
      </w:tr>
      <w:tr w:rsidR="00201B91" w14:paraId="7A5EA4EB" w14:textId="77777777">
        <w:tc>
          <w:tcPr>
            <w:tcW w:w="1872" w:type="dxa"/>
          </w:tcPr>
          <w:p w14:paraId="224BB834" w14:textId="77777777" w:rsidR="00201B91" w:rsidRDefault="003E63E1">
            <w:r>
              <w:lastRenderedPageBreak/>
              <w:t>Wrong metric or serialisation</w:t>
            </w:r>
          </w:p>
        </w:tc>
        <w:tc>
          <w:tcPr>
            <w:tcW w:w="1872" w:type="dxa"/>
          </w:tcPr>
          <w:p w14:paraId="4DE672B0" w14:textId="77777777" w:rsidR="00201B91" w:rsidRDefault="003E63E1">
            <w:r>
              <w:t>Medium</w:t>
            </w:r>
          </w:p>
        </w:tc>
        <w:tc>
          <w:tcPr>
            <w:tcW w:w="1872" w:type="dxa"/>
          </w:tcPr>
          <w:p w14:paraId="1CCAB4F0" w14:textId="77777777" w:rsidR="00201B91" w:rsidRDefault="003E63E1">
            <w:r>
              <w:t>High</w:t>
            </w:r>
          </w:p>
        </w:tc>
        <w:tc>
          <w:tcPr>
            <w:tcW w:w="1872" w:type="dxa"/>
          </w:tcPr>
          <w:p w14:paraId="278C1D5A" w14:textId="77777777" w:rsidR="00201B91" w:rsidRDefault="003E63E1">
            <w:r>
              <w:t>PDQ and raw-bit checks; range tests</w:t>
            </w:r>
          </w:p>
        </w:tc>
        <w:tc>
          <w:tcPr>
            <w:tcW w:w="1872" w:type="dxa"/>
          </w:tcPr>
          <w:p w14:paraId="454EC815" w14:textId="77777777" w:rsidR="00201B91" w:rsidRDefault="003E63E1">
            <w:r>
              <w:t>New versions may drift</w:t>
            </w:r>
          </w:p>
        </w:tc>
      </w:tr>
      <w:tr w:rsidR="00201B91" w14:paraId="2C46317F" w14:textId="77777777">
        <w:tc>
          <w:tcPr>
            <w:tcW w:w="1872" w:type="dxa"/>
          </w:tcPr>
          <w:p w14:paraId="1BE9BCAA" w14:textId="77777777" w:rsidR="00201B91" w:rsidRDefault="003E63E1">
            <w:r>
              <w:t>False provenance confidence</w:t>
            </w:r>
          </w:p>
        </w:tc>
        <w:tc>
          <w:tcPr>
            <w:tcW w:w="1872" w:type="dxa"/>
          </w:tcPr>
          <w:p w14:paraId="70F791CF" w14:textId="77777777" w:rsidR="00201B91" w:rsidRDefault="003E63E1">
            <w:r>
              <w:t>Medium</w:t>
            </w:r>
          </w:p>
        </w:tc>
        <w:tc>
          <w:tcPr>
            <w:tcW w:w="1872" w:type="dxa"/>
          </w:tcPr>
          <w:p w14:paraId="64A19A0C" w14:textId="77777777" w:rsidR="00201B91" w:rsidRDefault="003E63E1">
            <w:r>
              <w:t>High</w:t>
            </w:r>
          </w:p>
        </w:tc>
        <w:tc>
          <w:tcPr>
            <w:tcW w:w="1872" w:type="dxa"/>
          </w:tcPr>
          <w:p w14:paraId="269FB546" w14:textId="77777777" w:rsidR="00201B91" w:rsidRDefault="003E63E1">
            <w:r>
              <w:t>Explicit construct distinctions; UI wording</w:t>
            </w:r>
          </w:p>
        </w:tc>
        <w:tc>
          <w:tcPr>
            <w:tcW w:w="1872" w:type="dxa"/>
          </w:tcPr>
          <w:p w14:paraId="57F9FC05" w14:textId="77777777" w:rsidR="00201B91" w:rsidRDefault="003E63E1">
            <w:r>
              <w:t>Users may still overinterpret</w:t>
            </w:r>
          </w:p>
        </w:tc>
      </w:tr>
      <w:tr w:rsidR="00201B91" w14:paraId="645EADED" w14:textId="77777777">
        <w:tc>
          <w:tcPr>
            <w:tcW w:w="1872" w:type="dxa"/>
          </w:tcPr>
          <w:p w14:paraId="1BE59B46" w14:textId="77777777" w:rsidR="00201B91" w:rsidRDefault="003E63E1">
            <w:r>
              <w:t>Adaptive or generative removal</w:t>
            </w:r>
          </w:p>
        </w:tc>
        <w:tc>
          <w:tcPr>
            <w:tcW w:w="1872" w:type="dxa"/>
          </w:tcPr>
          <w:p w14:paraId="52828081" w14:textId="77777777" w:rsidR="00201B91" w:rsidRDefault="003E63E1">
            <w:r>
              <w:t>High</w:t>
            </w:r>
          </w:p>
        </w:tc>
        <w:tc>
          <w:tcPr>
            <w:tcW w:w="1872" w:type="dxa"/>
          </w:tcPr>
          <w:p w14:paraId="7388B7EA" w14:textId="77777777" w:rsidR="00201B91" w:rsidRDefault="003E63E1">
            <w:r>
              <w:t>High</w:t>
            </w:r>
          </w:p>
        </w:tc>
        <w:tc>
          <w:tcPr>
            <w:tcW w:w="1872" w:type="dxa"/>
          </w:tcPr>
          <w:p w14:paraId="5F049127" w14:textId="77777777" w:rsidR="00201B91" w:rsidRDefault="003E63E1">
            <w:r>
              <w:t>Threat model; future WAVES-style track</w:t>
            </w:r>
          </w:p>
        </w:tc>
        <w:tc>
          <w:tcPr>
            <w:tcW w:w="1872" w:type="dxa"/>
          </w:tcPr>
          <w:p w14:paraId="4D417CD4" w14:textId="77777777" w:rsidR="00201B91" w:rsidRDefault="003E63E1">
            <w:r>
              <w:t>Not tested now</w:t>
            </w:r>
          </w:p>
        </w:tc>
      </w:tr>
      <w:tr w:rsidR="00201B91" w14:paraId="5043D7DB" w14:textId="77777777">
        <w:tc>
          <w:tcPr>
            <w:tcW w:w="1872" w:type="dxa"/>
          </w:tcPr>
          <w:p w14:paraId="1F433FEE" w14:textId="77777777" w:rsidR="00201B91" w:rsidRDefault="003E63E1">
            <w:r>
              <w:t>Wrong payload or false positive</w:t>
            </w:r>
          </w:p>
        </w:tc>
        <w:tc>
          <w:tcPr>
            <w:tcW w:w="1872" w:type="dxa"/>
          </w:tcPr>
          <w:p w14:paraId="71F85756" w14:textId="77777777" w:rsidR="00201B91" w:rsidRDefault="003E63E1">
            <w:r>
              <w:t>Medium</w:t>
            </w:r>
          </w:p>
        </w:tc>
        <w:tc>
          <w:tcPr>
            <w:tcW w:w="1872" w:type="dxa"/>
          </w:tcPr>
          <w:p w14:paraId="5F3B8230" w14:textId="77777777" w:rsidR="00201B91" w:rsidRDefault="003E63E1">
            <w:r>
              <w:t>High</w:t>
            </w:r>
          </w:p>
        </w:tc>
        <w:tc>
          <w:tcPr>
            <w:tcW w:w="1872" w:type="dxa"/>
          </w:tcPr>
          <w:p w14:paraId="08FE66B3" w14:textId="77777777" w:rsidR="00201B91" w:rsidRDefault="003E63E1">
            <w:r>
              <w:t>Proposed negative/wrong-payload evaluation</w:t>
            </w:r>
          </w:p>
        </w:tc>
        <w:tc>
          <w:tcPr>
            <w:tcW w:w="1872" w:type="dxa"/>
          </w:tcPr>
          <w:p w14:paraId="22B68CCA" w14:textId="77777777" w:rsidR="00201B91" w:rsidRDefault="003E63E1">
            <w:r>
              <w:t>Current data insufficient</w:t>
            </w:r>
          </w:p>
        </w:tc>
      </w:tr>
      <w:tr w:rsidR="00201B91" w14:paraId="40EF97E9" w14:textId="77777777">
        <w:tc>
          <w:tcPr>
            <w:tcW w:w="1872" w:type="dxa"/>
          </w:tcPr>
          <w:p w14:paraId="55BCC86B" w14:textId="77777777" w:rsidR="00201B91" w:rsidRDefault="003E63E1">
            <w:r>
              <w:t>Privacy or tracking misuse</w:t>
            </w:r>
          </w:p>
        </w:tc>
        <w:tc>
          <w:tcPr>
            <w:tcW w:w="1872" w:type="dxa"/>
          </w:tcPr>
          <w:p w14:paraId="4661A53C" w14:textId="77777777" w:rsidR="00201B91" w:rsidRDefault="003E63E1">
            <w:r>
              <w:t>Medium</w:t>
            </w:r>
          </w:p>
        </w:tc>
        <w:tc>
          <w:tcPr>
            <w:tcW w:w="1872" w:type="dxa"/>
          </w:tcPr>
          <w:p w14:paraId="2B0CCC02" w14:textId="77777777" w:rsidR="00201B91" w:rsidRDefault="003E63E1">
            <w:r>
              <w:t>High</w:t>
            </w:r>
          </w:p>
        </w:tc>
        <w:tc>
          <w:tcPr>
            <w:tcW w:w="1872" w:type="dxa"/>
          </w:tcPr>
          <w:p w14:paraId="24FB4112" w14:textId="77777777" w:rsidR="00201B91" w:rsidRDefault="003E63E1">
            <w:r>
              <w:t>Fixed non-personal payload; future DPIA-style review</w:t>
            </w:r>
          </w:p>
        </w:tc>
        <w:tc>
          <w:tcPr>
            <w:tcW w:w="1872" w:type="dxa"/>
          </w:tcPr>
          <w:p w14:paraId="55FC08EF" w14:textId="77777777" w:rsidR="00201B91" w:rsidRDefault="003E63E1">
            <w:r>
              <w:t>Public images may contain people</w:t>
            </w:r>
          </w:p>
        </w:tc>
      </w:tr>
      <w:tr w:rsidR="00201B91" w14:paraId="7C6105A8" w14:textId="77777777">
        <w:tc>
          <w:tcPr>
            <w:tcW w:w="1872" w:type="dxa"/>
          </w:tcPr>
          <w:p w14:paraId="42A38C61" w14:textId="77777777" w:rsidR="00201B91" w:rsidRDefault="003E63E1">
            <w:r>
              <w:t>Rights or licence breach</w:t>
            </w:r>
          </w:p>
        </w:tc>
        <w:tc>
          <w:tcPr>
            <w:tcW w:w="1872" w:type="dxa"/>
          </w:tcPr>
          <w:p w14:paraId="174D2AB3" w14:textId="77777777" w:rsidR="00201B91" w:rsidRDefault="003E63E1">
            <w:r>
              <w:t>Medium</w:t>
            </w:r>
          </w:p>
        </w:tc>
        <w:tc>
          <w:tcPr>
            <w:tcW w:w="1872" w:type="dxa"/>
          </w:tcPr>
          <w:p w14:paraId="066BD71E" w14:textId="77777777" w:rsidR="00201B91" w:rsidRDefault="003E63E1">
            <w:r>
              <w:t>High</w:t>
            </w:r>
          </w:p>
        </w:tc>
        <w:tc>
          <w:tcPr>
            <w:tcW w:w="1872" w:type="dxa"/>
          </w:tcPr>
          <w:p w14:paraId="72285550" w14:textId="77777777" w:rsidR="00201B91" w:rsidRDefault="003E63E1">
            <w:r>
              <w:t>Terms and licence checklist</w:t>
            </w:r>
          </w:p>
        </w:tc>
        <w:tc>
          <w:tcPr>
            <w:tcW w:w="1872" w:type="dxa"/>
          </w:tcPr>
          <w:p w14:paraId="105DDFD7" w14:textId="77777777" w:rsidR="00201B91" w:rsidRDefault="003E63E1">
            <w:r>
              <w:t>Final packaging decision pending</w:t>
            </w:r>
          </w:p>
        </w:tc>
      </w:tr>
      <w:tr w:rsidR="00201B91" w14:paraId="64C5431B" w14:textId="77777777">
        <w:tc>
          <w:tcPr>
            <w:tcW w:w="1872" w:type="dxa"/>
          </w:tcPr>
          <w:p w14:paraId="3122F3F8" w14:textId="77777777" w:rsidR="00201B91" w:rsidRDefault="003E63E1">
            <w:r>
              <w:t>Dashboard exposure</w:t>
            </w:r>
          </w:p>
        </w:tc>
        <w:tc>
          <w:tcPr>
            <w:tcW w:w="1872" w:type="dxa"/>
          </w:tcPr>
          <w:p w14:paraId="24F64757" w14:textId="77777777" w:rsidR="00201B91" w:rsidRDefault="003E63E1">
            <w:r>
              <w:t>Medium</w:t>
            </w:r>
          </w:p>
        </w:tc>
        <w:tc>
          <w:tcPr>
            <w:tcW w:w="1872" w:type="dxa"/>
          </w:tcPr>
          <w:p w14:paraId="171B8AB5" w14:textId="77777777" w:rsidR="00201B91" w:rsidRDefault="003E63E1">
            <w:r>
              <w:t>Medium</w:t>
            </w:r>
          </w:p>
        </w:tc>
        <w:tc>
          <w:tcPr>
            <w:tcW w:w="1872" w:type="dxa"/>
          </w:tcPr>
          <w:p w14:paraId="16A4FAC7" w14:textId="77777777" w:rsidR="00201B91" w:rsidRDefault="003E63E1">
            <w:r>
              <w:t>Localhost scope; SSDF controls proposed</w:t>
            </w:r>
          </w:p>
        </w:tc>
        <w:tc>
          <w:tcPr>
            <w:tcW w:w="1872" w:type="dxa"/>
          </w:tcPr>
          <w:p w14:paraId="52356089" w14:textId="77777777" w:rsidR="00201B91" w:rsidRDefault="003E63E1">
            <w:r>
              <w:t>No auth, rate limiting, or audit log</w:t>
            </w:r>
          </w:p>
        </w:tc>
      </w:tr>
      <w:tr w:rsidR="00201B91" w14:paraId="4F5C83C5" w14:textId="77777777">
        <w:tc>
          <w:tcPr>
            <w:tcW w:w="1872" w:type="dxa"/>
          </w:tcPr>
          <w:p w14:paraId="7EAC4CC1" w14:textId="77777777" w:rsidR="00201B91" w:rsidRDefault="003E63E1">
            <w:r>
              <w:t>Storage and reproducibility failure</w:t>
            </w:r>
          </w:p>
        </w:tc>
        <w:tc>
          <w:tcPr>
            <w:tcW w:w="1872" w:type="dxa"/>
          </w:tcPr>
          <w:p w14:paraId="3309822C" w14:textId="77777777" w:rsidR="00201B91" w:rsidRDefault="003E63E1">
            <w:r>
              <w:t>Medium</w:t>
            </w:r>
          </w:p>
        </w:tc>
        <w:tc>
          <w:tcPr>
            <w:tcW w:w="1872" w:type="dxa"/>
          </w:tcPr>
          <w:p w14:paraId="0ED3A7C8" w14:textId="77777777" w:rsidR="00201B91" w:rsidRDefault="003E63E1">
            <w:r>
              <w:t>Medium</w:t>
            </w:r>
          </w:p>
        </w:tc>
        <w:tc>
          <w:tcPr>
            <w:tcW w:w="1872" w:type="dxa"/>
          </w:tcPr>
          <w:p w14:paraId="68D8564E" w14:textId="77777777" w:rsidR="00201B91" w:rsidRDefault="003E63E1">
            <w:r>
              <w:t>Serial execution, manifest, checksums</w:t>
            </w:r>
          </w:p>
        </w:tc>
        <w:tc>
          <w:tcPr>
            <w:tcW w:w="1872" w:type="dxa"/>
          </w:tcPr>
          <w:p w14:paraId="4E73E672" w14:textId="77777777" w:rsidR="00201B91" w:rsidRDefault="003E63E1">
            <w:r>
              <w:t>Environment still needs capture</w:t>
            </w:r>
          </w:p>
        </w:tc>
      </w:tr>
    </w:tbl>
    <w:tbl>
      <w:tblPr>
        <w:tblStyle w:val="TableGrid"/>
        <w:tblW w:w="0" w:type="auto"/>
        <w:tblLook w:val="04A0" w:firstRow="1" w:lastRow="0" w:firstColumn="1" w:lastColumn="0" w:noHBand="0" w:noVBand="1"/>
      </w:tblPr>
      <w:tblGrid>
        <w:gridCol w:w="3120"/>
        <w:gridCol w:w="3120"/>
        <w:gridCol w:w="3120"/>
      </w:tblGrid>
      <w:tr w:rsidR="00201B91" w14:paraId="44726108" w14:textId="77777777">
        <w:tc>
          <w:tcPr>
            <w:tcW w:w="3120" w:type="dxa"/>
          </w:tcPr>
          <w:p w14:paraId="0C58B784" w14:textId="77777777" w:rsidR="00201B91" w:rsidRDefault="003E63E1">
            <w:r>
              <w:t>Work package</w:t>
            </w:r>
          </w:p>
        </w:tc>
        <w:tc>
          <w:tcPr>
            <w:tcW w:w="3120" w:type="dxa"/>
          </w:tcPr>
          <w:p w14:paraId="4284E8DE" w14:textId="77777777" w:rsidR="00201B91" w:rsidRDefault="003E63E1">
            <w:r>
              <w:t>Planned sequence</w:t>
            </w:r>
          </w:p>
        </w:tc>
        <w:tc>
          <w:tcPr>
            <w:tcW w:w="3120" w:type="dxa"/>
          </w:tcPr>
          <w:p w14:paraId="7FE6630A" w14:textId="77777777" w:rsidR="00201B91" w:rsidRDefault="003E63E1">
            <w:r>
              <w:t>Outcome/reflection</w:t>
            </w:r>
          </w:p>
        </w:tc>
      </w:tr>
      <w:tr w:rsidR="00201B91" w14:paraId="5C885CC5" w14:textId="77777777">
        <w:tc>
          <w:tcPr>
            <w:tcW w:w="3120" w:type="dxa"/>
          </w:tcPr>
          <w:p w14:paraId="7301470C" w14:textId="77777777" w:rsidR="00201B91" w:rsidRDefault="003E63E1">
            <w:r>
              <w:t>Requirements and ethics</w:t>
            </w:r>
          </w:p>
        </w:tc>
        <w:tc>
          <w:tcPr>
            <w:tcW w:w="3120" w:type="dxa"/>
          </w:tcPr>
          <w:p w14:paraId="130F7AB8" w14:textId="77777777" w:rsidR="00201B91" w:rsidRDefault="003E63E1">
            <w:r>
              <w:t>Early</w:t>
            </w:r>
          </w:p>
        </w:tc>
        <w:tc>
          <w:tcPr>
            <w:tcW w:w="3120" w:type="dxa"/>
          </w:tcPr>
          <w:p w14:paraId="53E392EC" w14:textId="77777777" w:rsidR="00201B91" w:rsidRDefault="003E63E1">
            <w:r>
              <w:t>Established scope and public-dataset boundary</w:t>
            </w:r>
          </w:p>
        </w:tc>
      </w:tr>
      <w:tr w:rsidR="00201B91" w14:paraId="27E55FA8" w14:textId="77777777">
        <w:tc>
          <w:tcPr>
            <w:tcW w:w="3120" w:type="dxa"/>
          </w:tcPr>
          <w:p w14:paraId="765BE720" w14:textId="77777777" w:rsidR="00201B91" w:rsidRDefault="003E63E1">
            <w:r>
              <w:t>Literature and standards</w:t>
            </w:r>
          </w:p>
        </w:tc>
        <w:tc>
          <w:tcPr>
            <w:tcW w:w="3120" w:type="dxa"/>
          </w:tcPr>
          <w:p w14:paraId="3EBEB69A" w14:textId="77777777" w:rsidR="00201B91" w:rsidRDefault="003E63E1">
            <w:r>
              <w:t>Early and iterative</w:t>
            </w:r>
          </w:p>
        </w:tc>
        <w:tc>
          <w:tcPr>
            <w:tcW w:w="3120" w:type="dxa"/>
          </w:tcPr>
          <w:p w14:paraId="35701514" w14:textId="77777777" w:rsidR="00201B91" w:rsidRDefault="003E63E1">
            <w:r>
              <w:t>Expanded after threat and provenance risks became clear</w:t>
            </w:r>
          </w:p>
        </w:tc>
      </w:tr>
      <w:tr w:rsidR="00201B91" w14:paraId="3BE4E27C" w14:textId="77777777">
        <w:tc>
          <w:tcPr>
            <w:tcW w:w="3120" w:type="dxa"/>
          </w:tcPr>
          <w:p w14:paraId="25937D22" w14:textId="77777777" w:rsidR="00201B91" w:rsidRDefault="003E63E1">
            <w:r>
              <w:t>Transform implementation</w:t>
            </w:r>
          </w:p>
        </w:tc>
        <w:tc>
          <w:tcPr>
            <w:tcW w:w="3120" w:type="dxa"/>
          </w:tcPr>
          <w:p w14:paraId="263457AC" w14:textId="77777777" w:rsidR="00201B91" w:rsidRDefault="003E63E1">
            <w:r>
              <w:t>Early</w:t>
            </w:r>
          </w:p>
        </w:tc>
        <w:tc>
          <w:tcPr>
            <w:tcW w:w="3120" w:type="dxa"/>
          </w:tcPr>
          <w:p w14:paraId="41141E8D" w14:textId="77777777" w:rsidR="00201B91" w:rsidRDefault="003E63E1">
            <w:r>
              <w:t>Centralised in `transforms.py`</w:t>
            </w:r>
          </w:p>
        </w:tc>
      </w:tr>
      <w:tr w:rsidR="00201B91" w14:paraId="44AD78C5" w14:textId="77777777">
        <w:tc>
          <w:tcPr>
            <w:tcW w:w="3120" w:type="dxa"/>
          </w:tcPr>
          <w:p w14:paraId="56D19207" w14:textId="77777777" w:rsidR="00201B91" w:rsidRDefault="003E63E1">
            <w:r>
              <w:t>Hash pipeline</w:t>
            </w:r>
          </w:p>
        </w:tc>
        <w:tc>
          <w:tcPr>
            <w:tcW w:w="3120" w:type="dxa"/>
          </w:tcPr>
          <w:p w14:paraId="40DBEE5C" w14:textId="77777777" w:rsidR="00201B91" w:rsidRDefault="003E63E1">
            <w:r>
              <w:t>Early</w:t>
            </w:r>
          </w:p>
        </w:tc>
        <w:tc>
          <w:tcPr>
            <w:tcW w:w="3120" w:type="dxa"/>
          </w:tcPr>
          <w:p w14:paraId="505414C4" w14:textId="77777777" w:rsidR="00201B91" w:rsidRDefault="003E63E1">
            <w:r>
              <w:t>Historical 100-image and clean final1200 output available</w:t>
            </w:r>
          </w:p>
        </w:tc>
      </w:tr>
      <w:tr w:rsidR="00201B91" w14:paraId="3456DDA6" w14:textId="77777777">
        <w:tc>
          <w:tcPr>
            <w:tcW w:w="3120" w:type="dxa"/>
          </w:tcPr>
          <w:p w14:paraId="4DFF080A" w14:textId="77777777" w:rsidR="00201B91" w:rsidRDefault="003E63E1">
            <w:r>
              <w:t>TrustMark integration</w:t>
            </w:r>
          </w:p>
        </w:tc>
        <w:tc>
          <w:tcPr>
            <w:tcW w:w="3120" w:type="dxa"/>
          </w:tcPr>
          <w:p w14:paraId="4BE445BE" w14:textId="77777777" w:rsidR="00201B91" w:rsidRDefault="003E63E1">
            <w:r>
              <w:t>Middle</w:t>
            </w:r>
          </w:p>
        </w:tc>
        <w:tc>
          <w:tcPr>
            <w:tcW w:w="3120" w:type="dxa"/>
          </w:tcPr>
          <w:p w14:paraId="0F546943" w14:textId="77777777" w:rsidR="00201B91" w:rsidRDefault="003E63E1">
            <w:r>
              <w:t>Historical and validated final1200 runs available</w:t>
            </w:r>
          </w:p>
        </w:tc>
      </w:tr>
      <w:tr w:rsidR="00201B91" w14:paraId="61CB85DD" w14:textId="77777777">
        <w:tc>
          <w:tcPr>
            <w:tcW w:w="3120" w:type="dxa"/>
          </w:tcPr>
          <w:p w14:paraId="0381E686" w14:textId="77777777" w:rsidR="00201B91" w:rsidRDefault="003E63E1">
            <w:r>
              <w:t>LSB and DCT baselines</w:t>
            </w:r>
          </w:p>
        </w:tc>
        <w:tc>
          <w:tcPr>
            <w:tcW w:w="3120" w:type="dxa"/>
          </w:tcPr>
          <w:p w14:paraId="29756584" w14:textId="77777777" w:rsidR="00201B91" w:rsidRDefault="003E63E1">
            <w:r>
              <w:t>Middle</w:t>
            </w:r>
          </w:p>
        </w:tc>
        <w:tc>
          <w:tcPr>
            <w:tcW w:w="3120" w:type="dxa"/>
          </w:tcPr>
          <w:p w14:paraId="17C453B2" w14:textId="77777777" w:rsidR="00201B91" w:rsidRDefault="003E63E1">
            <w:r>
              <w:t>Historical and complete final1200 outputs available</w:t>
            </w:r>
          </w:p>
        </w:tc>
      </w:tr>
      <w:tr w:rsidR="00201B91" w14:paraId="40AED1D1" w14:textId="77777777">
        <w:tc>
          <w:tcPr>
            <w:tcW w:w="3120" w:type="dxa"/>
          </w:tcPr>
          <w:p w14:paraId="57DB63F3" w14:textId="77777777" w:rsidR="00201B91" w:rsidRDefault="003E63E1">
            <w:r>
              <w:t>Validation and correction</w:t>
            </w:r>
          </w:p>
        </w:tc>
        <w:tc>
          <w:tcPr>
            <w:tcW w:w="3120" w:type="dxa"/>
          </w:tcPr>
          <w:p w14:paraId="16963400" w14:textId="77777777" w:rsidR="00201B91" w:rsidRDefault="003E63E1">
            <w:r>
              <w:t>Middle/later</w:t>
            </w:r>
          </w:p>
        </w:tc>
        <w:tc>
          <w:tcPr>
            <w:tcW w:w="3120" w:type="dxa"/>
          </w:tcPr>
          <w:p w14:paraId="1B55ABDC" w14:textId="77777777" w:rsidR="00201B91" w:rsidRDefault="003E63E1">
            <w:r>
              <w:t>Exposed PDQ and raw-bit issues; should have been earlier gates</w:t>
            </w:r>
          </w:p>
        </w:tc>
      </w:tr>
      <w:tr w:rsidR="00201B91" w14:paraId="6269DF80" w14:textId="77777777">
        <w:tc>
          <w:tcPr>
            <w:tcW w:w="3120" w:type="dxa"/>
          </w:tcPr>
          <w:p w14:paraId="0DB40FED" w14:textId="77777777" w:rsidR="00201B91" w:rsidRDefault="003E63E1">
            <w:r>
              <w:t>Dashboard</w:t>
            </w:r>
          </w:p>
        </w:tc>
        <w:tc>
          <w:tcPr>
            <w:tcW w:w="3120" w:type="dxa"/>
          </w:tcPr>
          <w:p w14:paraId="4FD3B823" w14:textId="77777777" w:rsidR="00201B91" w:rsidRDefault="003E63E1">
            <w:r>
              <w:t>Later</w:t>
            </w:r>
          </w:p>
        </w:tc>
        <w:tc>
          <w:tcPr>
            <w:tcW w:w="3120" w:type="dxa"/>
          </w:tcPr>
          <w:p w14:paraId="084BE3AC" w14:textId="77777777" w:rsidR="00201B91" w:rsidRDefault="003E63E1">
            <w:r>
              <w:t>Functional CSV-backed research visualisation</w:t>
            </w:r>
          </w:p>
        </w:tc>
      </w:tr>
      <w:tr w:rsidR="00201B91" w14:paraId="3A20FC8F" w14:textId="77777777">
        <w:tc>
          <w:tcPr>
            <w:tcW w:w="3120" w:type="dxa"/>
          </w:tcPr>
          <w:p w14:paraId="12B01D2D" w14:textId="77777777" w:rsidR="00201B91" w:rsidRDefault="003E63E1">
            <w:r>
              <w:t>Analysis and report</w:t>
            </w:r>
          </w:p>
        </w:tc>
        <w:tc>
          <w:tcPr>
            <w:tcW w:w="3120" w:type="dxa"/>
          </w:tcPr>
          <w:p w14:paraId="095BFB80" w14:textId="77777777" w:rsidR="00201B91" w:rsidRDefault="003E63E1">
            <w:r>
              <w:t>Final phase</w:t>
            </w:r>
          </w:p>
        </w:tc>
        <w:tc>
          <w:tcPr>
            <w:tcW w:w="3120" w:type="dxa"/>
          </w:tcPr>
          <w:p w14:paraId="28CC2129" w14:textId="77777777" w:rsidR="00201B91" w:rsidRDefault="003E63E1">
            <w:r>
              <w:t>Required sample-size correction and evidence separation</w:t>
            </w:r>
          </w:p>
        </w:tc>
      </w:tr>
      <w:tr w:rsidR="00201B91" w14:paraId="18F3B83E" w14:textId="77777777">
        <w:tc>
          <w:tcPr>
            <w:tcW w:w="3120" w:type="dxa"/>
          </w:tcPr>
          <w:p w14:paraId="1E85CB8C" w14:textId="77777777" w:rsidR="00201B91" w:rsidRDefault="003E63E1">
            <w:r>
              <w:lastRenderedPageBreak/>
              <w:t>Packaging</w:t>
            </w:r>
          </w:p>
        </w:tc>
        <w:tc>
          <w:tcPr>
            <w:tcW w:w="3120" w:type="dxa"/>
          </w:tcPr>
          <w:p w14:paraId="0DDE8C49" w14:textId="77777777" w:rsidR="00201B91" w:rsidRDefault="003E63E1">
            <w:r>
              <w:t>Final gate</w:t>
            </w:r>
          </w:p>
        </w:tc>
        <w:tc>
          <w:tcPr>
            <w:tcW w:w="3120" w:type="dxa"/>
          </w:tcPr>
          <w:p w14:paraId="2DB87881" w14:textId="77777777" w:rsidR="00201B91" w:rsidRDefault="003E63E1">
            <w:r>
              <w:t>Declaration, proofreading, PDF, and `.txt` artefacts remain user actions</w:t>
            </w:r>
          </w:p>
        </w:tc>
      </w:tr>
    </w:tbl>
    <w:tbl>
      <w:tblPr>
        <w:tblStyle w:val="TableGrid"/>
        <w:tblW w:w="0" w:type="auto"/>
        <w:tblLook w:val="04A0" w:firstRow="1" w:lastRow="0" w:firstColumn="1" w:lastColumn="0" w:noHBand="0" w:noVBand="1"/>
      </w:tblPr>
      <w:tblGrid>
        <w:gridCol w:w="4680"/>
        <w:gridCol w:w="4680"/>
      </w:tblGrid>
      <w:tr w:rsidR="00201B91" w14:paraId="0DF2DFCE" w14:textId="77777777">
        <w:tc>
          <w:tcPr>
            <w:tcW w:w="4680" w:type="dxa"/>
          </w:tcPr>
          <w:p w14:paraId="25899570" w14:textId="77777777" w:rsidR="00201B91" w:rsidRDefault="003E63E1">
            <w:r>
              <w:t>BCS responsibility</w:t>
            </w:r>
          </w:p>
        </w:tc>
        <w:tc>
          <w:tcPr>
            <w:tcW w:w="4680" w:type="dxa"/>
          </w:tcPr>
          <w:p w14:paraId="2A36A8B5" w14:textId="77777777" w:rsidR="00201B91" w:rsidRDefault="003E63E1">
            <w:r>
              <w:t>Project application</w:t>
            </w:r>
          </w:p>
        </w:tc>
      </w:tr>
      <w:tr w:rsidR="00201B91" w14:paraId="1601B820" w14:textId="77777777">
        <w:tc>
          <w:tcPr>
            <w:tcW w:w="4680" w:type="dxa"/>
          </w:tcPr>
          <w:p w14:paraId="39809038" w14:textId="77777777" w:rsidR="00201B91" w:rsidRDefault="003E63E1">
            <w:r>
              <w:t>Public interest</w:t>
            </w:r>
          </w:p>
        </w:tc>
        <w:tc>
          <w:tcPr>
            <w:tcW w:w="4680" w:type="dxa"/>
          </w:tcPr>
          <w:p w14:paraId="14297888" w14:textId="77777777" w:rsidR="00201B91" w:rsidRDefault="003E63E1">
            <w:r>
              <w:t>Avoid claims that could cause unjustified censorship or trust</w:t>
            </w:r>
          </w:p>
        </w:tc>
      </w:tr>
      <w:tr w:rsidR="00201B91" w14:paraId="18432A6F" w14:textId="77777777">
        <w:tc>
          <w:tcPr>
            <w:tcW w:w="4680" w:type="dxa"/>
          </w:tcPr>
          <w:p w14:paraId="5B015860" w14:textId="77777777" w:rsidR="00201B91" w:rsidRDefault="003E63E1">
            <w:r>
              <w:t>Competence</w:t>
            </w:r>
          </w:p>
        </w:tc>
        <w:tc>
          <w:tcPr>
            <w:tcW w:w="4680" w:type="dxa"/>
          </w:tcPr>
          <w:p w14:paraId="5DA82FEB" w14:textId="77777777" w:rsidR="00201B91" w:rsidRDefault="003E63E1">
            <w:r>
              <w:t>Recognise model, sample, and threat-model limits</w:t>
            </w:r>
          </w:p>
        </w:tc>
      </w:tr>
      <w:tr w:rsidR="00201B91" w14:paraId="3607217C" w14:textId="77777777">
        <w:tc>
          <w:tcPr>
            <w:tcW w:w="4680" w:type="dxa"/>
          </w:tcPr>
          <w:p w14:paraId="63BF928E" w14:textId="77777777" w:rsidR="00201B91" w:rsidRDefault="003E63E1">
            <w:r>
              <w:t>Integrity</w:t>
            </w:r>
          </w:p>
        </w:tc>
        <w:tc>
          <w:tcPr>
            <w:tcW w:w="4680" w:type="dxa"/>
          </w:tcPr>
          <w:p w14:paraId="47662E32" w14:textId="77777777" w:rsidR="00201B91" w:rsidRDefault="003E63E1">
            <w:r>
              <w:t>Correct PDQ and TrustMark measurement issues</w:t>
            </w:r>
          </w:p>
        </w:tc>
      </w:tr>
      <w:tr w:rsidR="00201B91" w14:paraId="5795BE56" w14:textId="77777777">
        <w:tc>
          <w:tcPr>
            <w:tcW w:w="4680" w:type="dxa"/>
          </w:tcPr>
          <w:p w14:paraId="4A9C6C69" w14:textId="77777777" w:rsidR="00201B91" w:rsidRDefault="003E63E1">
            <w:r>
              <w:t>Due care</w:t>
            </w:r>
          </w:p>
        </w:tc>
        <w:tc>
          <w:tcPr>
            <w:tcW w:w="4680" w:type="dxa"/>
          </w:tcPr>
          <w:p w14:paraId="6DF7D43B" w14:textId="77777777" w:rsidR="00201B91" w:rsidRDefault="003E63E1">
            <w:r>
              <w:t>Use validation gates and retain partial evidence</w:t>
            </w:r>
          </w:p>
        </w:tc>
      </w:tr>
      <w:tr w:rsidR="00201B91" w14:paraId="417C5E81" w14:textId="77777777">
        <w:tc>
          <w:tcPr>
            <w:tcW w:w="4680" w:type="dxa"/>
          </w:tcPr>
          <w:p w14:paraId="26B3E074" w14:textId="77777777" w:rsidR="00201B91" w:rsidRDefault="003E63E1">
            <w:r>
              <w:t>Privacy</w:t>
            </w:r>
          </w:p>
        </w:tc>
        <w:tc>
          <w:tcPr>
            <w:tcW w:w="4680" w:type="dxa"/>
          </w:tcPr>
          <w:p w14:paraId="5DB69B9B" w14:textId="77777777" w:rsidR="00201B91" w:rsidRDefault="003E63E1">
            <w:r>
              <w:t>Avoid real identifiers and document future payload controls</w:t>
            </w:r>
          </w:p>
        </w:tc>
      </w:tr>
      <w:tr w:rsidR="00201B91" w14:paraId="7EE76EC4" w14:textId="77777777">
        <w:tc>
          <w:tcPr>
            <w:tcW w:w="4680" w:type="dxa"/>
          </w:tcPr>
          <w:p w14:paraId="5B42427E" w14:textId="77777777" w:rsidR="00201B91" w:rsidRDefault="003E63E1">
            <w:r>
              <w:t>Security</w:t>
            </w:r>
          </w:p>
        </w:tc>
        <w:tc>
          <w:tcPr>
            <w:tcW w:w="4680" w:type="dxa"/>
          </w:tcPr>
          <w:p w14:paraId="17FDCE7E" w14:textId="77777777" w:rsidR="00201B91" w:rsidRDefault="003E63E1">
            <w:r>
              <w:t>State absence of authentication, key management, and attack testing</w:t>
            </w:r>
          </w:p>
        </w:tc>
      </w:tr>
      <w:tr w:rsidR="00201B91" w14:paraId="1D41ED41" w14:textId="77777777">
        <w:tc>
          <w:tcPr>
            <w:tcW w:w="4680" w:type="dxa"/>
          </w:tcPr>
          <w:p w14:paraId="0F9161D9" w14:textId="77777777" w:rsidR="00201B91" w:rsidRDefault="003E63E1">
            <w:r>
              <w:t>Accurate representation</w:t>
            </w:r>
          </w:p>
        </w:tc>
        <w:tc>
          <w:tcPr>
            <w:tcW w:w="4680" w:type="dxa"/>
          </w:tcPr>
          <w:p w14:paraId="5763730F" w14:textId="77777777" w:rsidR="00201B91" w:rsidRDefault="003E63E1">
            <w:r>
              <w:t>Separate historical 100-image, validated final1200, and unimplemented evidence</w:t>
            </w:r>
          </w:p>
        </w:tc>
      </w:tr>
    </w:tbl>
    <w:p>
      <w:r>
        <w:drawing>
          <wp:inline xmlns:a="http://schemas.openxmlformats.org/drawingml/2006/main" xmlns:pic="http://schemas.openxmlformats.org/drawingml/2006/picture">
            <wp:extent cx="5486400" cy="4114800"/>
            <wp:docPr id="746855662" name="Picture 7468556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4114800"/>
                    </a:xfrm>
                    <a:prstGeom prst="rect"/>
                  </pic:spPr>
                </pic:pic>
              </a:graphicData>
            </a:graphic>
          </wp:inline>
        </w:drawing>
      </w:r>
    </w:p>
    <w:p>
      <w:r>
        <w:t>Figure 8: Final1200 method-comparison graph, generated from FPR_Method_Comparison.xlsx and the validated final1200 result files (1,200 images; 96,000 transformed observations; descriptive recovery rates).</w:t>
      </w:r>
    </w:p>
    <w:sectPr w:rsidR="00201B91"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630E0" w14:textId="77777777" w:rsidR="00256051" w:rsidRDefault="00256051">
      <w:pPr>
        <w:spacing w:after="0" w:line="240" w:lineRule="auto"/>
      </w:pPr>
      <w:r>
        <w:separator/>
      </w:r>
    </w:p>
  </w:endnote>
  <w:endnote w:type="continuationSeparator" w:id="0">
    <w:p w14:paraId="0925EB54" w14:textId="77777777" w:rsidR="00256051" w:rsidRDefault="0025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834F" w14:textId="77777777"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F97E8" w14:textId="77777777" w:rsidR="00256051" w:rsidRDefault="00256051">
      <w:pPr>
        <w:spacing w:after="0" w:line="240" w:lineRule="auto"/>
      </w:pPr>
      <w:r>
        <w:separator/>
      </w:r>
    </w:p>
  </w:footnote>
  <w:footnote w:type="continuationSeparator" w:id="0">
    <w:p w14:paraId="25F10354" w14:textId="77777777" w:rsidR="00256051" w:rsidRDefault="00256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56051"/>
    <w:rsid w:val="0029639D"/>
    <w:rsid w:val="00316A89"/>
    <w:rsid w:val="00326F90"/>
    <w:rsid w:val="003E63E1"/>
    <w:rsid w:val="00514DD9"/>
    <w:rsid w:val="005D5BD1"/>
    <w:rsid w:val="00733241"/>
    <w:rsid w:val="00825A68"/>
    <w:rsid w:val="008F24B7"/>
    <w:rsid w:val="009E4BBC"/>
    <w:rsid w:val="00A23C64"/>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10A43"/>
  <w14:defaultImageDpi w14:val="300"/>
  <w15:docId w15:val="{893C8669-5BB4-4D0A-B376-F03A2E88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25A68"/>
    <w:pPr>
      <w:spacing w:after="100"/>
      <w:ind w:left="210"/>
    </w:pPr>
  </w:style>
  <w:style w:type="paragraph" w:styleId="TOC1">
    <w:name w:val="toc 1"/>
    <w:basedOn w:val="Normal"/>
    <w:next w:val="Normal"/>
    <w:autoRedefine/>
    <w:uiPriority w:val="39"/>
    <w:unhideWhenUsed/>
    <w:rsid w:val="00825A68"/>
    <w:pPr>
      <w:spacing w:after="100"/>
    </w:pPr>
  </w:style>
  <w:style w:type="character" w:styleId="Hyperlink">
    <w:name w:val="Hyperlink"/>
    <w:basedOn w:val="DefaultParagraphFont"/>
    <w:uiPriority w:val="99"/>
    <w:unhideWhenUsed/>
    <w:rsid w:val="00825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15132</Words>
  <Characters>86253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13</cp:revision>
  <dcterms:created xsi:type="dcterms:W3CDTF">2013-12-23T23:15:00Z</dcterms:created>
  <dcterms:modified xsi:type="dcterms:W3CDTF">2026-08-20T08:35:00Z</dcterms:modified>
  <cp:category/>
</cp:coreProperties>
</file>